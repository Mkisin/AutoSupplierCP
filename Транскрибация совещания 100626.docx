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2D6" w:rsidRPr="00991494" w:rsidRDefault="00332DAA">
      <w:pPr>
        <w:spacing w:after="240"/>
        <w:rPr>
          <w:lang w:val="ru-RU"/>
        </w:rPr>
      </w:pPr>
      <w:proofErr w:type="spellStart"/>
      <w:r w:rsidRPr="00991494">
        <w:rPr>
          <w:b/>
          <w:color w:val="0F766E"/>
          <w:sz w:val="42"/>
          <w:lang w:val="ru-RU"/>
        </w:rPr>
        <w:t>Транскрипт</w:t>
      </w:r>
      <w:proofErr w:type="spellEnd"/>
    </w:p>
    <w:p w:rsidR="00991494" w:rsidRDefault="00991494" w:rsidP="00991494">
      <w:pPr>
        <w:pStyle w:val="ae"/>
        <w:numPr>
          <w:ilvl w:val="0"/>
          <w:numId w:val="10"/>
        </w:numPr>
        <w:spacing w:after="40"/>
        <w:rPr>
          <w:lang w:val="ru-RU"/>
        </w:rPr>
      </w:pPr>
      <w:r w:rsidRPr="00991494">
        <w:rPr>
          <w:lang w:val="ru-RU"/>
        </w:rPr>
        <w:t>При подготовке проекта м</w:t>
      </w:r>
      <w:r w:rsidR="00332DAA" w:rsidRPr="00991494">
        <w:rPr>
          <w:lang w:val="ru-RU"/>
        </w:rPr>
        <w:t xml:space="preserve">ы просто взяли шаблон, который был, и мы его </w:t>
      </w:r>
      <w:r w:rsidR="00332DAA" w:rsidRPr="00991494">
        <w:rPr>
          <w:lang w:val="ru-RU"/>
        </w:rPr>
        <w:t>готовы его еще раз поправить</w:t>
      </w:r>
      <w:proofErr w:type="gramStart"/>
      <w:r w:rsidR="00332DAA" w:rsidRPr="00991494">
        <w:rPr>
          <w:lang w:val="ru-RU"/>
        </w:rPr>
        <w:t>.</w:t>
      </w:r>
      <w:proofErr w:type="gramEnd"/>
      <w:r w:rsidR="00332DAA" w:rsidRPr="00991494">
        <w:rPr>
          <w:lang w:val="ru-RU"/>
        </w:rPr>
        <w:t xml:space="preserve"> </w:t>
      </w:r>
      <w:r w:rsidRPr="00991494">
        <w:rPr>
          <w:lang w:val="ru-RU"/>
        </w:rPr>
        <w:t xml:space="preserve"> П</w:t>
      </w:r>
      <w:r w:rsidR="00332DAA" w:rsidRPr="00991494">
        <w:rPr>
          <w:lang w:val="ru-RU"/>
        </w:rPr>
        <w:t>оправить</w:t>
      </w:r>
      <w:r w:rsidRPr="00991494">
        <w:rPr>
          <w:lang w:val="ru-RU"/>
        </w:rPr>
        <w:t xml:space="preserve"> шаблон</w:t>
      </w:r>
      <w:r w:rsidR="00332DAA" w:rsidRPr="00991494">
        <w:rPr>
          <w:lang w:val="ru-RU"/>
        </w:rPr>
        <w:t xml:space="preserve"> — это самое простое. Да, давайте, мы его проговорим, я для этого запись попросил</w:t>
      </w:r>
      <w:proofErr w:type="gramStart"/>
      <w:r w:rsidR="00332DAA" w:rsidRPr="00991494">
        <w:rPr>
          <w:lang w:val="ru-RU"/>
        </w:rPr>
        <w:t>.</w:t>
      </w:r>
      <w:proofErr w:type="gramEnd"/>
      <w:r w:rsidR="00332DAA" w:rsidRPr="00991494">
        <w:rPr>
          <w:lang w:val="ru-RU"/>
        </w:rPr>
        <w:t xml:space="preserve"> </w:t>
      </w:r>
      <w:r w:rsidRPr="00991494">
        <w:rPr>
          <w:lang w:val="ru-RU"/>
        </w:rPr>
        <w:t>В</w:t>
      </w:r>
      <w:r w:rsidR="00332DAA" w:rsidRPr="00991494">
        <w:rPr>
          <w:lang w:val="ru-RU"/>
        </w:rPr>
        <w:t xml:space="preserve">низу мы это </w:t>
      </w:r>
      <w:r w:rsidRPr="00991494">
        <w:rPr>
          <w:lang w:val="ru-RU"/>
        </w:rPr>
        <w:t xml:space="preserve">(два блока внизу на первом слайде) </w:t>
      </w:r>
      <w:r w:rsidR="00332DAA" w:rsidRPr="00991494">
        <w:rPr>
          <w:lang w:val="ru-RU"/>
        </w:rPr>
        <w:t>убираем</w:t>
      </w:r>
      <w:r w:rsidR="00332DAA" w:rsidRPr="00991494">
        <w:rPr>
          <w:lang w:val="ru-RU"/>
        </w:rPr>
        <w:t xml:space="preserve"> </w:t>
      </w:r>
      <w:r w:rsidR="00332DAA" w:rsidRPr="00991494">
        <w:rPr>
          <w:lang w:val="ru-RU"/>
        </w:rPr>
        <w:t>и</w:t>
      </w:r>
      <w:r w:rsidRPr="00991494">
        <w:rPr>
          <w:lang w:val="ru-RU"/>
        </w:rPr>
        <w:t>,</w:t>
      </w:r>
      <w:r w:rsidR="00332DAA" w:rsidRPr="00991494">
        <w:rPr>
          <w:lang w:val="ru-RU"/>
        </w:rPr>
        <w:t xml:space="preserve"> если сюда что-то</w:t>
      </w:r>
      <w:r w:rsidR="00332DAA" w:rsidRPr="00991494">
        <w:rPr>
          <w:lang w:val="ru-RU"/>
        </w:rPr>
        <w:t xml:space="preserve"> нужно умное, мы туда пишем. </w:t>
      </w:r>
      <w:r w:rsidRPr="00991494">
        <w:rPr>
          <w:lang w:val="ru-RU"/>
        </w:rPr>
        <w:br/>
      </w:r>
      <w:r w:rsidRPr="00991494">
        <w:rPr>
          <w:lang w:val="ru-RU"/>
        </w:rPr>
        <w:br/>
        <w:t xml:space="preserve">2. </w:t>
      </w:r>
      <w:r w:rsidR="00332DAA" w:rsidRPr="00991494">
        <w:rPr>
          <w:lang w:val="ru-RU"/>
        </w:rPr>
        <w:t xml:space="preserve">Есть предложение. </w:t>
      </w:r>
      <w:r w:rsidR="00332DAA" w:rsidRPr="00991494">
        <w:rPr>
          <w:lang w:val="ru-RU"/>
        </w:rPr>
        <w:t>Здесь обязательно надо поставить дату</w:t>
      </w:r>
      <w:r w:rsidRPr="00991494">
        <w:rPr>
          <w:lang w:val="ru-RU"/>
        </w:rPr>
        <w:t xml:space="preserve"> и</w:t>
      </w:r>
      <w:r w:rsidR="00332DAA" w:rsidRPr="00991494">
        <w:rPr>
          <w:lang w:val="ru-RU"/>
        </w:rPr>
        <w:t xml:space="preserve"> место </w:t>
      </w:r>
      <w:r w:rsidR="00332DAA" w:rsidRPr="00991494">
        <w:rPr>
          <w:lang w:val="ru-RU"/>
        </w:rPr>
        <w:t xml:space="preserve">события, на котором мы это дадим. И категорию. </w:t>
      </w:r>
      <w:r w:rsidR="00332DAA" w:rsidRPr="00991494">
        <w:rPr>
          <w:lang w:val="ru-RU"/>
        </w:rPr>
        <w:t xml:space="preserve">Вот тут статистика берется по товарной категории, динамические данные. </w:t>
      </w:r>
      <w:r w:rsidRPr="00991494">
        <w:rPr>
          <w:lang w:val="ru-RU"/>
        </w:rPr>
        <w:br/>
      </w:r>
      <w:r w:rsidRPr="00991494">
        <w:rPr>
          <w:lang w:val="ru-RU"/>
        </w:rPr>
        <w:br/>
        <w:t>3. (</w:t>
      </w:r>
      <w:proofErr w:type="gramStart"/>
      <w:r w:rsidRPr="00991494">
        <w:rPr>
          <w:lang w:val="ru-RU"/>
        </w:rPr>
        <w:t>ВВ</w:t>
      </w:r>
      <w:proofErr w:type="gramEnd"/>
      <w:r w:rsidRPr="00991494">
        <w:rPr>
          <w:lang w:val="ru-RU"/>
        </w:rPr>
        <w:t>) Н</w:t>
      </w:r>
      <w:r w:rsidR="00332DAA" w:rsidRPr="00991494">
        <w:rPr>
          <w:lang w:val="ru-RU"/>
        </w:rPr>
        <w:t xml:space="preserve">а втором слайде </w:t>
      </w:r>
      <w:r w:rsidRPr="00991494">
        <w:rPr>
          <w:lang w:val="ru-RU"/>
        </w:rPr>
        <w:t xml:space="preserve">не </w:t>
      </w:r>
      <w:r w:rsidR="00332DAA" w:rsidRPr="00991494">
        <w:rPr>
          <w:lang w:val="ru-RU"/>
        </w:rPr>
        <w:t xml:space="preserve">буду я тут разбираться. Вот вы покупаете, не знаю, какое-то вот </w:t>
      </w:r>
      <w:r w:rsidR="00332DAA" w:rsidRPr="00991494">
        <w:rPr>
          <w:lang w:val="ru-RU"/>
        </w:rPr>
        <w:t xml:space="preserve"> печенье</w:t>
      </w:r>
      <w:r w:rsidR="00332DAA" w:rsidRPr="00991494">
        <w:rPr>
          <w:lang w:val="ru-RU"/>
        </w:rPr>
        <w:t xml:space="preserve">, да? Вот, а </w:t>
      </w:r>
      <w:r w:rsidR="00332DAA" w:rsidRPr="00991494">
        <w:rPr>
          <w:lang w:val="ru-RU"/>
        </w:rPr>
        <w:t>вам не говорю, что это печенье, да, а говорю как бы, э-э, как бы, ну, здесь есть крахмал кук</w:t>
      </w:r>
      <w:r w:rsidR="00332DAA" w:rsidRPr="00991494">
        <w:rPr>
          <w:lang w:val="ru-RU"/>
        </w:rPr>
        <w:t>урузный. Ну, понятно, да.</w:t>
      </w:r>
      <w:r w:rsidRPr="00991494">
        <w:rPr>
          <w:lang w:val="ru-RU"/>
        </w:rPr>
        <w:t xml:space="preserve"> </w:t>
      </w:r>
      <w:r w:rsidR="00332DAA" w:rsidRPr="00991494">
        <w:rPr>
          <w:lang w:val="ru-RU"/>
        </w:rPr>
        <w:t>«А мне-то зачем? Зачем мне есть там крахмал</w:t>
      </w:r>
      <w:r w:rsidR="00332DAA" w:rsidRPr="00991494">
        <w:rPr>
          <w:lang w:val="ru-RU"/>
        </w:rPr>
        <w:t xml:space="preserve">? А печенье это или не печенье?» А я вам не говорю, я говорю: «Крахмал кукурузный есть». На каком месте статистика? </w:t>
      </w:r>
    </w:p>
    <w:p w:rsidR="00991494" w:rsidRDefault="00991494" w:rsidP="00991494">
      <w:pPr>
        <w:pStyle w:val="ae"/>
        <w:spacing w:after="40"/>
        <w:rPr>
          <w:lang w:val="ru-RU"/>
        </w:rPr>
      </w:pPr>
    </w:p>
    <w:p w:rsidR="005F72D6" w:rsidRPr="00991494" w:rsidRDefault="00991494" w:rsidP="00991494">
      <w:pPr>
        <w:pStyle w:val="ae"/>
        <w:spacing w:after="40"/>
        <w:rPr>
          <w:lang w:val="ru-RU"/>
        </w:rPr>
      </w:pPr>
      <w:r>
        <w:rPr>
          <w:lang w:val="ru-RU"/>
        </w:rPr>
        <w:t xml:space="preserve">4. </w:t>
      </w:r>
      <w:r w:rsidR="00332DAA" w:rsidRPr="00991494">
        <w:rPr>
          <w:lang w:val="ru-RU"/>
        </w:rPr>
        <w:t>Ну, давайте все посмотрим, это же, это же</w:t>
      </w:r>
      <w:r w:rsidR="00332DAA" w:rsidRPr="00991494">
        <w:rPr>
          <w:lang w:val="ru-RU"/>
        </w:rPr>
        <w:t xml:space="preserve"> в конце </w:t>
      </w:r>
      <w:r>
        <w:rPr>
          <w:lang w:val="ru-RU"/>
        </w:rPr>
        <w:t xml:space="preserve">(статистика) </w:t>
      </w:r>
      <w:proofErr w:type="spellStart"/>
      <w:r w:rsidR="00332DAA" w:rsidRPr="00991494">
        <w:rPr>
          <w:lang w:val="ru-RU"/>
        </w:rPr>
        <w:t>добивательная</w:t>
      </w:r>
      <w:proofErr w:type="spellEnd"/>
      <w:r w:rsidR="00332DAA" w:rsidRPr="00991494">
        <w:rPr>
          <w:lang w:val="ru-RU"/>
        </w:rPr>
        <w:t xml:space="preserve">, да, это же, это же </w:t>
      </w:r>
      <w:proofErr w:type="spellStart"/>
      <w:r w:rsidR="00332DAA" w:rsidRPr="00991494">
        <w:rPr>
          <w:lang w:val="ru-RU"/>
        </w:rPr>
        <w:t>добивка</w:t>
      </w:r>
      <w:proofErr w:type="spellEnd"/>
      <w:r w:rsidR="00332DAA" w:rsidRPr="00991494">
        <w:rPr>
          <w:lang w:val="ru-RU"/>
        </w:rPr>
        <w:t>.</w:t>
      </w:r>
      <w:r>
        <w:rPr>
          <w:lang w:val="ru-RU"/>
        </w:rPr>
        <w:t xml:space="preserve"> </w:t>
      </w:r>
    </w:p>
    <w:p w:rsidR="005F72D6" w:rsidRPr="00991494" w:rsidRDefault="00991494">
      <w:pPr>
        <w:rPr>
          <w:lang w:val="ru-RU"/>
        </w:rPr>
      </w:pPr>
      <w:r>
        <w:rPr>
          <w:lang w:val="ru-RU"/>
        </w:rPr>
        <w:br/>
        <w:t xml:space="preserve">5. </w:t>
      </w:r>
      <w:r w:rsidR="00332DAA" w:rsidRPr="00991494">
        <w:rPr>
          <w:lang w:val="ru-RU"/>
        </w:rPr>
        <w:t>Ну, тут тоже категория вставлена. Но опять вот это. Вот мне говорят, вот первый слайд, давайте начнем с первого. Логика. Значит, как компании получить пять-десят</w:t>
      </w:r>
      <w:r w:rsidR="00332DAA" w:rsidRPr="00991494">
        <w:rPr>
          <w:lang w:val="ru-RU"/>
        </w:rPr>
        <w:t>ь</w:t>
      </w:r>
      <w:r>
        <w:rPr>
          <w:lang w:val="ru-RU"/>
        </w:rPr>
        <w:t xml:space="preserve"> контрактов</w:t>
      </w:r>
      <w:r w:rsidR="00332DAA" w:rsidRPr="00991494">
        <w:rPr>
          <w:lang w:val="ru-RU"/>
        </w:rPr>
        <w:t xml:space="preserve">. </w:t>
      </w:r>
      <w:r>
        <w:rPr>
          <w:lang w:val="ru-RU"/>
        </w:rPr>
        <w:t>А</w:t>
      </w:r>
      <w:r w:rsidR="00332DAA" w:rsidRPr="00991494">
        <w:rPr>
          <w:lang w:val="ru-RU"/>
        </w:rPr>
        <w:t xml:space="preserve"> второй слайд должен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рассказать</w:t>
      </w:r>
      <w:proofErr w:type="gramEnd"/>
      <w:r w:rsidR="00332DAA" w:rsidRPr="00991494">
        <w:rPr>
          <w:lang w:val="ru-RU"/>
        </w:rPr>
        <w:t xml:space="preserve"> как мне получить пять контрактов. </w:t>
      </w:r>
      <w:r>
        <w:rPr>
          <w:lang w:val="ru-RU"/>
        </w:rPr>
        <w:t xml:space="preserve">4 слайд - </w:t>
      </w:r>
      <w:r w:rsidR="00332DAA" w:rsidRPr="00991494">
        <w:rPr>
          <w:lang w:val="ru-RU"/>
        </w:rPr>
        <w:t>это технология уже, да, такая. Ну, как бы, ну, типа, надо разбираться в этой технологии, что там и как, да? А для меня</w:t>
      </w:r>
      <w:r>
        <w:rPr>
          <w:lang w:val="ru-RU"/>
        </w:rPr>
        <w:t xml:space="preserve"> нужно</w:t>
      </w:r>
      <w:r w:rsidR="00332DAA" w:rsidRPr="00991494">
        <w:rPr>
          <w:lang w:val="ru-RU"/>
        </w:rPr>
        <w:t xml:space="preserve">, </w:t>
      </w:r>
      <w:r w:rsidR="00332DAA" w:rsidRPr="00991494">
        <w:rPr>
          <w:lang w:val="ru-RU"/>
        </w:rPr>
        <w:t>наверное, так,</w:t>
      </w:r>
      <w:proofErr w:type="gramStart"/>
      <w:r w:rsidR="00332DAA" w:rsidRPr="00991494">
        <w:rPr>
          <w:lang w:val="ru-RU"/>
        </w:rPr>
        <w:t xml:space="preserve"> </w:t>
      </w:r>
      <w:r w:rsidR="00332DAA" w:rsidRPr="00991494">
        <w:rPr>
          <w:lang w:val="ru-RU"/>
        </w:rPr>
        <w:t>,</w:t>
      </w:r>
      <w:proofErr w:type="gramEnd"/>
      <w:r w:rsidR="00332DAA" w:rsidRPr="00991494">
        <w:rPr>
          <w:lang w:val="ru-RU"/>
        </w:rPr>
        <w:t xml:space="preserve"> такого-то числа</w:t>
      </w:r>
      <w:r w:rsidR="00332DAA" w:rsidRPr="00991494">
        <w:rPr>
          <w:lang w:val="ru-RU"/>
        </w:rPr>
        <w:t xml:space="preserve"> </w:t>
      </w:r>
      <w:r w:rsidR="00332DAA" w:rsidRPr="00991494">
        <w:rPr>
          <w:lang w:val="ru-RU"/>
        </w:rPr>
        <w:t>вы можете провести</w:t>
      </w:r>
      <w:r w:rsidR="00332DAA" w:rsidRPr="00991494">
        <w:rPr>
          <w:lang w:val="ru-RU"/>
        </w:rPr>
        <w:t xml:space="preserve"> переговоры</w:t>
      </w:r>
      <w:r w:rsidR="00332DAA" w:rsidRPr="00991494">
        <w:rPr>
          <w:lang w:val="ru-RU"/>
        </w:rPr>
        <w:t xml:space="preserve"> вживую с закупщиками сетей. То есть мне понятно, а формат там. Конкретного мероприятия. </w:t>
      </w:r>
      <w:r w:rsidR="00332DAA" w:rsidRPr="00991494">
        <w:rPr>
          <w:lang w:val="ru-RU"/>
        </w:rPr>
        <w:t xml:space="preserve">Нужен рисунок, новый </w:t>
      </w:r>
      <w:r>
        <w:rPr>
          <w:lang w:val="ru-RU"/>
        </w:rPr>
        <w:t xml:space="preserve">второй </w:t>
      </w:r>
      <w:r w:rsidR="00332DAA" w:rsidRPr="00991494">
        <w:rPr>
          <w:lang w:val="ru-RU"/>
        </w:rPr>
        <w:t>слайд.</w:t>
      </w:r>
    </w:p>
    <w:p w:rsidR="005F72D6" w:rsidRPr="00991494" w:rsidRDefault="00FA3202" w:rsidP="00FA3202">
      <w:pPr>
        <w:spacing w:after="40"/>
        <w:rPr>
          <w:lang w:val="ru-RU"/>
        </w:rPr>
      </w:pPr>
      <w:r w:rsidRPr="00FA3202">
        <w:rPr>
          <w:b/>
          <w:sz w:val="22"/>
          <w:lang w:val="ru-RU"/>
        </w:rPr>
        <w:t>Стас:</w:t>
      </w:r>
      <w:r w:rsidRPr="00FA3202">
        <w:rPr>
          <w:b/>
          <w:color w:val="0F766E"/>
          <w:sz w:val="22"/>
          <w:lang w:val="ru-RU"/>
        </w:rPr>
        <w:t xml:space="preserve"> </w:t>
      </w:r>
      <w:r w:rsidR="00332DAA" w:rsidRPr="00FA3202">
        <w:rPr>
          <w:sz w:val="22"/>
          <w:lang w:val="ru-RU"/>
        </w:rPr>
        <w:t xml:space="preserve"> </w:t>
      </w:r>
      <w:r w:rsidR="00332DAA" w:rsidRPr="00FA3202">
        <w:rPr>
          <w:sz w:val="22"/>
          <w:lang w:val="ru-RU"/>
        </w:rPr>
        <w:t>Предложение есть.</w:t>
      </w:r>
      <w:r w:rsidR="00332DAA" w:rsidRPr="00FA3202">
        <w:rPr>
          <w:sz w:val="22"/>
          <w:lang w:val="ru-RU"/>
        </w:rPr>
        <w:t xml:space="preserve"> Мы берем шаблон сейчас, зашиваем его в </w:t>
      </w:r>
      <w:proofErr w:type="spellStart"/>
      <w:r w:rsidR="00332DAA" w:rsidRPr="00FA3202">
        <w:rPr>
          <w:sz w:val="22"/>
          <w:lang w:val="ru-RU"/>
        </w:rPr>
        <w:t>клод</w:t>
      </w:r>
      <w:proofErr w:type="spellEnd"/>
      <w:r w:rsidR="00332DAA" w:rsidRPr="00FA3202">
        <w:rPr>
          <w:sz w:val="22"/>
          <w:lang w:val="ru-RU"/>
        </w:rPr>
        <w:t xml:space="preserve"> и говорим</w:t>
      </w:r>
      <w:r>
        <w:rPr>
          <w:sz w:val="22"/>
          <w:lang w:val="ru-RU"/>
        </w:rPr>
        <w:t xml:space="preserve"> </w:t>
      </w:r>
      <w:r w:rsidR="00332DAA" w:rsidRPr="00991494">
        <w:rPr>
          <w:lang w:val="ru-RU"/>
        </w:rPr>
        <w:t xml:space="preserve">«Дай нам усиление по технологии». </w:t>
      </w:r>
      <w:r>
        <w:rPr>
          <w:lang w:val="ru-RU"/>
        </w:rPr>
        <w:br/>
      </w:r>
      <w:r>
        <w:rPr>
          <w:lang w:val="ru-RU"/>
        </w:rPr>
        <w:br/>
      </w:r>
      <w:proofErr w:type="gramStart"/>
      <w:r w:rsidRPr="00FA3202">
        <w:rPr>
          <w:b/>
          <w:lang w:val="ru-RU"/>
        </w:rPr>
        <w:t>ВВ</w:t>
      </w:r>
      <w:proofErr w:type="gramEnd"/>
      <w:r>
        <w:rPr>
          <w:lang w:val="ru-RU"/>
        </w:rPr>
        <w:t xml:space="preserve">: </w:t>
      </w:r>
      <w:r w:rsidR="00332DAA" w:rsidRPr="00991494">
        <w:rPr>
          <w:lang w:val="ru-RU"/>
        </w:rPr>
        <w:t>Давайте</w:t>
      </w:r>
      <w:r w:rsidR="00332DAA" w:rsidRPr="00991494">
        <w:rPr>
          <w:lang w:val="ru-RU"/>
        </w:rPr>
        <w:t xml:space="preserve">, вы тогда переделывайте, чтобы я время сейчас не терял. </w:t>
      </w:r>
      <w:r>
        <w:rPr>
          <w:lang w:val="ru-RU"/>
        </w:rPr>
        <w:br/>
      </w:r>
      <w:r>
        <w:rPr>
          <w:lang w:val="ru-RU"/>
        </w:rPr>
        <w:br/>
      </w:r>
      <w:r w:rsidRPr="00FA3202">
        <w:rPr>
          <w:b/>
          <w:sz w:val="22"/>
          <w:lang w:val="ru-RU"/>
        </w:rPr>
        <w:t>Стас:</w:t>
      </w:r>
      <w:r>
        <w:rPr>
          <w:b/>
          <w:sz w:val="22"/>
          <w:lang w:val="ru-RU"/>
        </w:rPr>
        <w:t xml:space="preserve"> </w:t>
      </w:r>
      <w:r w:rsidR="00332DAA" w:rsidRPr="00991494">
        <w:rPr>
          <w:lang w:val="ru-RU"/>
        </w:rPr>
        <w:t>Мы сделаем</w:t>
      </w:r>
      <w:r>
        <w:rPr>
          <w:lang w:val="ru-RU"/>
        </w:rPr>
        <w:t xml:space="preserve"> и</w:t>
      </w:r>
      <w:r w:rsidR="00332DAA" w:rsidRPr="00991494">
        <w:rPr>
          <w:lang w:val="ru-RU"/>
        </w:rPr>
        <w:t xml:space="preserve"> тебе покажем уже </w:t>
      </w:r>
      <w:proofErr w:type="gramStart"/>
      <w:r w:rsidR="00332DAA" w:rsidRPr="00991494">
        <w:rPr>
          <w:lang w:val="ru-RU"/>
        </w:rPr>
        <w:t>переделанное</w:t>
      </w:r>
      <w:proofErr w:type="gramEnd"/>
      <w:r w:rsidR="00332DAA" w:rsidRPr="00991494">
        <w:rPr>
          <w:lang w:val="ru-RU"/>
        </w:rPr>
        <w:t>.</w:t>
      </w:r>
    </w:p>
    <w:p w:rsidR="00FA3202" w:rsidRDefault="00FA3202">
      <w:pPr>
        <w:rPr>
          <w:lang w:val="ru-RU"/>
        </w:rPr>
      </w:pPr>
    </w:p>
    <w:p w:rsidR="00FA3202" w:rsidRDefault="00FA3202">
      <w:pPr>
        <w:rPr>
          <w:lang w:val="ru-RU"/>
        </w:rPr>
      </w:pPr>
      <w:r>
        <w:rPr>
          <w:lang w:val="ru-RU"/>
        </w:rPr>
        <w:t>6. Д</w:t>
      </w:r>
      <w:r w:rsidR="00332DAA" w:rsidRPr="00991494">
        <w:rPr>
          <w:lang w:val="ru-RU"/>
        </w:rPr>
        <w:t xml:space="preserve">авайте мы </w:t>
      </w:r>
      <w:r w:rsidR="00332DAA" w:rsidRPr="00991494">
        <w:rPr>
          <w:lang w:val="ru-RU"/>
        </w:rPr>
        <w:t>просто технически посмотрим, просто слайды. Второй слайд, дава</w:t>
      </w:r>
      <w:r w:rsidR="00332DAA" w:rsidRPr="00991494">
        <w:rPr>
          <w:lang w:val="ru-RU"/>
        </w:rPr>
        <w:t>йте смотреть. Угу. Все, мы работаем для вас. Вот, хорошо, тоже неплохо. Вот все. Ну, то есть, ну, понятно, что там</w:t>
      </w:r>
      <w:proofErr w:type="gramStart"/>
      <w:r w:rsidR="00332DAA" w:rsidRPr="00991494">
        <w:rPr>
          <w:lang w:val="ru-RU"/>
        </w:rPr>
        <w:t xml:space="preserve"> Э</w:t>
      </w:r>
      <w:proofErr w:type="gramEnd"/>
      <w:r w:rsidR="00332DAA" w:rsidRPr="00991494">
        <w:rPr>
          <w:lang w:val="ru-RU"/>
        </w:rPr>
        <w:t>то по молочке данные, да, вставлены. По молочной продукции дело переговоров, что провели, наверное, то есть предложение не получается. В два</w:t>
      </w:r>
      <w:r w:rsidR="00332DAA" w:rsidRPr="00991494">
        <w:rPr>
          <w:lang w:val="ru-RU"/>
        </w:rPr>
        <w:t xml:space="preserve">дцать пятом году по категории молочной продукции, что </w:t>
      </w:r>
      <w:r>
        <w:rPr>
          <w:lang w:val="ru-RU"/>
        </w:rPr>
        <w:t xml:space="preserve">пятьсот </w:t>
      </w:r>
      <w:r w:rsidR="00332DAA" w:rsidRPr="00991494">
        <w:rPr>
          <w:lang w:val="ru-RU"/>
        </w:rPr>
        <w:t>семьдесят восемь деловых переговоров.</w:t>
      </w:r>
      <w:r>
        <w:rPr>
          <w:lang w:val="ru-RU"/>
        </w:rPr>
        <w:t xml:space="preserve"> Не хватает окончания - </w:t>
      </w:r>
      <w:r w:rsidR="00332DAA" w:rsidRPr="00991494">
        <w:rPr>
          <w:lang w:val="ru-RU"/>
        </w:rPr>
        <w:t xml:space="preserve">проведено. </w:t>
      </w:r>
      <w:r w:rsidR="00332DAA" w:rsidRPr="00991494">
        <w:rPr>
          <w:lang w:val="ru-RU"/>
        </w:rPr>
        <w:t>То есть мне это не понятно, как бы разрыв. Михаил, поправим, да, из них успешно, по</w:t>
      </w:r>
      <w:r w:rsidR="00332DAA" w:rsidRPr="00991494">
        <w:rPr>
          <w:lang w:val="ru-RU"/>
        </w:rPr>
        <w:t xml:space="preserve">нятно, пятьдесят семь. </w:t>
      </w:r>
      <w:r>
        <w:rPr>
          <w:lang w:val="ru-RU"/>
        </w:rPr>
        <w:t>П</w:t>
      </w:r>
      <w:r w:rsidR="00332DAA" w:rsidRPr="00991494">
        <w:rPr>
          <w:lang w:val="ru-RU"/>
        </w:rPr>
        <w:t>ервый по категории</w:t>
      </w:r>
      <w:r>
        <w:rPr>
          <w:lang w:val="ru-RU"/>
        </w:rPr>
        <w:t xml:space="preserve"> в</w:t>
      </w:r>
      <w:r w:rsidR="00332DAA" w:rsidRPr="00991494">
        <w:rPr>
          <w:lang w:val="ru-RU"/>
        </w:rPr>
        <w:t>ообще</w:t>
      </w:r>
      <w:r w:rsidR="00332DAA" w:rsidRPr="00991494">
        <w:rPr>
          <w:lang w:val="ru-RU"/>
        </w:rPr>
        <w:t xml:space="preserve"> </w:t>
      </w:r>
      <w:proofErr w:type="spellStart"/>
      <w:r w:rsidR="00332DAA" w:rsidRPr="00991494">
        <w:rPr>
          <w:lang w:val="ru-RU"/>
        </w:rPr>
        <w:t>пофиг</w:t>
      </w:r>
      <w:proofErr w:type="spellEnd"/>
      <w:r w:rsidR="00332DAA" w:rsidRPr="00991494">
        <w:rPr>
          <w:lang w:val="ru-RU"/>
        </w:rPr>
        <w:t xml:space="preserve">. </w:t>
      </w:r>
      <w:proofErr w:type="gramStart"/>
      <w:r w:rsidR="00332DAA" w:rsidRPr="00991494">
        <w:rPr>
          <w:lang w:val="ru-RU"/>
        </w:rPr>
        <w:t>Тоже не поймешь, что такое, какой-то, по какой категории?</w:t>
      </w:r>
      <w:proofErr w:type="gramEnd"/>
      <w:r w:rsidR="00332DAA" w:rsidRPr="00991494">
        <w:rPr>
          <w:lang w:val="ru-RU"/>
        </w:rPr>
        <w:t xml:space="preserve"> </w:t>
      </w:r>
      <w:r>
        <w:rPr>
          <w:lang w:val="ru-RU"/>
        </w:rPr>
        <w:t>Откуда это взялось? Э</w:t>
      </w:r>
      <w:r w:rsidR="00332DAA" w:rsidRPr="00991494">
        <w:rPr>
          <w:lang w:val="ru-RU"/>
        </w:rPr>
        <w:t>то что новенькое. Мне было бы интересно, ну, сумма, например</w:t>
      </w:r>
      <w:r w:rsidR="00332DAA" w:rsidRPr="00991494">
        <w:rPr>
          <w:lang w:val="ru-RU"/>
        </w:rPr>
        <w:t>. На сумм</w:t>
      </w:r>
      <w:r w:rsidR="00332DAA" w:rsidRPr="00991494">
        <w:rPr>
          <w:lang w:val="ru-RU"/>
        </w:rPr>
        <w:t xml:space="preserve">у, да, сумма такая. Да, поправим, хорошо. </w:t>
      </w:r>
      <w:r>
        <w:rPr>
          <w:lang w:val="ru-RU"/>
        </w:rPr>
        <w:br/>
      </w:r>
      <w:r>
        <w:rPr>
          <w:lang w:val="ru-RU"/>
        </w:rPr>
        <w:br/>
        <w:t>7. Н</w:t>
      </w:r>
      <w:r>
        <w:rPr>
          <w:rFonts w:hint="cs"/>
          <w:lang w:val="ru-RU"/>
        </w:rPr>
        <w:t>и</w:t>
      </w:r>
      <w:r>
        <w:rPr>
          <w:lang w:val="ru-RU"/>
        </w:rPr>
        <w:t>же:</w:t>
      </w:r>
      <w:r w:rsidRPr="00FA3202">
        <w:rPr>
          <w:b/>
          <w:lang w:val="ru-RU"/>
        </w:rPr>
        <w:t xml:space="preserve"> </w:t>
      </w:r>
      <w:proofErr w:type="gramStart"/>
      <w:r w:rsidRPr="00FA3202">
        <w:rPr>
          <w:b/>
          <w:lang w:val="ru-RU"/>
        </w:rPr>
        <w:t>ВВ</w:t>
      </w:r>
      <w:proofErr w:type="gramEnd"/>
      <w:r w:rsidRPr="00FA3202">
        <w:rPr>
          <w:b/>
          <w:lang w:val="ru-RU"/>
        </w:rPr>
        <w:t xml:space="preserve">: </w:t>
      </w:r>
      <w:r>
        <w:rPr>
          <w:lang w:val="ru-RU"/>
        </w:rPr>
        <w:t>«</w:t>
      </w:r>
      <w:r w:rsidR="00332DAA" w:rsidRPr="00991494">
        <w:rPr>
          <w:lang w:val="ru-RU"/>
        </w:rPr>
        <w:t>Получите доступ к этим ресурсам</w:t>
      </w:r>
      <w:r>
        <w:rPr>
          <w:lang w:val="ru-RU"/>
        </w:rPr>
        <w:t>»</w:t>
      </w:r>
      <w:r w:rsidR="00332DAA" w:rsidRPr="00991494">
        <w:rPr>
          <w:lang w:val="ru-RU"/>
        </w:rPr>
        <w:t xml:space="preserve">. Какие ресурсы? Где тут написано ресурсы? В </w:t>
      </w:r>
      <w:r w:rsidR="00332DAA" w:rsidRPr="00991494">
        <w:rPr>
          <w:lang w:val="ru-RU"/>
        </w:rPr>
        <w:lastRenderedPageBreak/>
        <w:t xml:space="preserve">заголовке, где вот, каким ресурсам мы должны получить доступ? Я не понимаю. Тоже не понимаю. Это ссылка на этот </w:t>
      </w:r>
      <w:r w:rsidR="00332DAA">
        <w:t>QR</w:t>
      </w:r>
      <w:r w:rsidR="00332DAA" w:rsidRPr="00991494">
        <w:rPr>
          <w:lang w:val="ru-RU"/>
        </w:rPr>
        <w:t>-код на личный кабин</w:t>
      </w:r>
      <w:r w:rsidR="00332DAA" w:rsidRPr="00991494">
        <w:rPr>
          <w:lang w:val="ru-RU"/>
        </w:rPr>
        <w:t>ет</w:t>
      </w:r>
      <w:proofErr w:type="gramStart"/>
      <w:r w:rsidR="00332DAA" w:rsidRPr="00991494">
        <w:rPr>
          <w:lang w:val="ru-RU"/>
        </w:rPr>
        <w:t>.</w:t>
      </w:r>
      <w:proofErr w:type="gramEnd"/>
      <w:r w:rsidR="00332DAA" w:rsidRPr="00991494">
        <w:rPr>
          <w:lang w:val="ru-RU"/>
        </w:rPr>
        <w:t xml:space="preserve"> </w:t>
      </w:r>
      <w:r>
        <w:rPr>
          <w:lang w:val="ru-RU"/>
        </w:rPr>
        <w:t>Я</w:t>
      </w:r>
      <w:r w:rsidR="00332DAA" w:rsidRPr="00991494">
        <w:rPr>
          <w:lang w:val="ru-RU"/>
        </w:rPr>
        <w:t xml:space="preserve"> это не знаю. Я сейчас играю роль того, с кем вы как бы общаетесь. Но мы свежим взглядом смотрим, какой доступ, каким ресурсам? Меня это раздражает, честно. Мне вообще не хочется это читать, потому что, какой доступ, каким ресурсам, в </w:t>
      </w:r>
      <w:r w:rsidR="00332DAA" w:rsidRPr="00991494">
        <w:rPr>
          <w:lang w:val="ru-RU"/>
        </w:rPr>
        <w:t xml:space="preserve">каком личном кабинете, на каком сайте, что такое ЦЗС, я не знаю. </w:t>
      </w:r>
      <w:r w:rsidR="00332DAA" w:rsidRPr="00991494">
        <w:rPr>
          <w:lang w:val="ru-RU"/>
        </w:rPr>
        <w:t xml:space="preserve">То есть весь подвал, он к чему, как вообще? </w:t>
      </w:r>
    </w:p>
    <w:p w:rsidR="005F72D6" w:rsidRPr="00991494" w:rsidRDefault="00FA3202">
      <w:pPr>
        <w:rPr>
          <w:lang w:val="ru-RU"/>
        </w:rPr>
      </w:pPr>
      <w:r>
        <w:rPr>
          <w:lang w:val="ru-RU"/>
        </w:rPr>
        <w:t xml:space="preserve">8. </w:t>
      </w:r>
      <w:r w:rsidR="00332DAA" w:rsidRPr="00991494">
        <w:rPr>
          <w:lang w:val="ru-RU"/>
        </w:rPr>
        <w:t>Следующий слайд, третий. Опять, когда, чего это? К чему тридцать переговоров? В двадцать втором веке, или это было в девятнадца</w:t>
      </w:r>
      <w:r w:rsidR="00332DAA" w:rsidRPr="00991494">
        <w:rPr>
          <w:lang w:val="ru-RU"/>
        </w:rPr>
        <w:t xml:space="preserve">том веке, это у кого-то были переговоры? И то есть опять, как нам это, ну, </w:t>
      </w:r>
      <w:r w:rsidR="00332DAA" w:rsidRPr="00991494">
        <w:rPr>
          <w:lang w:val="ru-RU"/>
        </w:rPr>
        <w:t xml:space="preserve">переделаем шаблон. Ну, как бы да, что шаблон же не переделывать, </w:t>
      </w:r>
      <w:proofErr w:type="gramStart"/>
      <w:r w:rsidR="00332DAA" w:rsidRPr="00991494">
        <w:rPr>
          <w:lang w:val="ru-RU"/>
        </w:rPr>
        <w:t>к</w:t>
      </w:r>
      <w:proofErr w:type="gramEnd"/>
      <w:r w:rsidR="00332DAA" w:rsidRPr="00991494">
        <w:rPr>
          <w:lang w:val="ru-RU"/>
        </w:rPr>
        <w:t xml:space="preserve"> это вы уже видели? </w:t>
      </w:r>
      <w:r>
        <w:rPr>
          <w:lang w:val="ru-RU"/>
        </w:rPr>
        <w:t>Э</w:t>
      </w:r>
      <w:r w:rsidR="00332DAA" w:rsidRPr="00991494">
        <w:rPr>
          <w:lang w:val="ru-RU"/>
        </w:rPr>
        <w:t xml:space="preserve">то не </w:t>
      </w:r>
      <w:proofErr w:type="gramStart"/>
      <w:r w:rsidR="00332DAA" w:rsidRPr="00991494">
        <w:rPr>
          <w:lang w:val="ru-RU"/>
        </w:rPr>
        <w:t>динамическая</w:t>
      </w:r>
      <w:proofErr w:type="gramEnd"/>
      <w:r w:rsidR="00332DAA" w:rsidRPr="00991494">
        <w:rPr>
          <w:lang w:val="ru-RU"/>
        </w:rPr>
        <w:t>, это статически</w:t>
      </w:r>
      <w:r>
        <w:rPr>
          <w:lang w:val="ru-RU"/>
        </w:rPr>
        <w:t>й слайд (4-ый)</w:t>
      </w:r>
      <w:r w:rsidR="00332DAA" w:rsidRPr="00991494">
        <w:rPr>
          <w:lang w:val="ru-RU"/>
        </w:rPr>
        <w:t xml:space="preserve">. </w:t>
      </w:r>
      <w:r>
        <w:rPr>
          <w:lang w:val="ru-RU"/>
        </w:rPr>
        <w:br/>
      </w:r>
      <w:r>
        <w:rPr>
          <w:lang w:val="ru-RU"/>
        </w:rPr>
        <w:br/>
        <w:t>9. П</w:t>
      </w:r>
      <w:r w:rsidR="00332DAA" w:rsidRPr="00991494">
        <w:rPr>
          <w:lang w:val="ru-RU"/>
        </w:rPr>
        <w:t>о идее он может нажать и войти</w:t>
      </w:r>
      <w:r w:rsidR="00332DAA" w:rsidRPr="00991494">
        <w:rPr>
          <w:lang w:val="ru-RU"/>
        </w:rPr>
        <w:t>, можно сделать новую интерактивную презентацию, да. Значит, как бы можем сделать эти вот блоки живыми. Я могу блоки посмотреть,</w:t>
      </w:r>
      <w:r w:rsidR="0076161C">
        <w:rPr>
          <w:lang w:val="ru-RU"/>
        </w:rPr>
        <w:br/>
      </w:r>
      <w:r w:rsidR="0076161C">
        <w:rPr>
          <w:lang w:val="ru-RU"/>
        </w:rPr>
        <w:br/>
        <w:t>10.</w:t>
      </w:r>
      <w:r w:rsidR="0076161C" w:rsidRPr="0076161C">
        <w:rPr>
          <w:b/>
          <w:lang w:val="ru-RU"/>
        </w:rPr>
        <w:t xml:space="preserve"> Стас:</w:t>
      </w:r>
      <w:r w:rsidR="00332DAA" w:rsidRPr="00991494">
        <w:rPr>
          <w:lang w:val="ru-RU"/>
        </w:rPr>
        <w:t xml:space="preserve"> Мы можем взять персонализированный сайт под человека. И возможность этого сайта скачать. Этот сайт как файл</w:t>
      </w:r>
      <w:proofErr w:type="gramStart"/>
      <w:r w:rsidR="0076161C">
        <w:rPr>
          <w:lang w:val="ru-RU"/>
        </w:rPr>
        <w:t>.</w:t>
      </w:r>
      <w:proofErr w:type="gramEnd"/>
      <w:r w:rsidR="0076161C">
        <w:rPr>
          <w:lang w:val="ru-RU"/>
        </w:rPr>
        <w:t xml:space="preserve"> Э</w:t>
      </w:r>
      <w:r w:rsidR="00332DAA" w:rsidRPr="00991494">
        <w:rPr>
          <w:lang w:val="ru-RU"/>
        </w:rPr>
        <w:t xml:space="preserve">то потом </w:t>
      </w:r>
      <w:r w:rsidR="0076161C">
        <w:rPr>
          <w:lang w:val="ru-RU"/>
        </w:rPr>
        <w:t>прикрепим</w:t>
      </w:r>
      <w:r w:rsidR="00332DAA" w:rsidRPr="00991494">
        <w:rPr>
          <w:lang w:val="ru-RU"/>
        </w:rPr>
        <w:t xml:space="preserve"> к платформе. </w:t>
      </w:r>
      <w:r w:rsidR="00332DAA" w:rsidRPr="00991494">
        <w:rPr>
          <w:lang w:val="ru-RU"/>
        </w:rPr>
        <w:t>Это вот Михаил пре</w:t>
      </w:r>
      <w:r w:rsidR="00332DAA" w:rsidRPr="00991494">
        <w:rPr>
          <w:lang w:val="ru-RU"/>
        </w:rPr>
        <w:t>дложил</w:t>
      </w:r>
      <w:r w:rsidR="00332DAA" w:rsidRPr="00991494">
        <w:rPr>
          <w:lang w:val="ru-RU"/>
        </w:rPr>
        <w:t>.</w:t>
      </w:r>
    </w:p>
    <w:p w:rsidR="0076161C" w:rsidRDefault="0076161C">
      <w:pPr>
        <w:rPr>
          <w:lang w:val="ru-RU"/>
        </w:rPr>
      </w:pPr>
      <w:r>
        <w:rPr>
          <w:lang w:val="ru-RU"/>
        </w:rPr>
        <w:t>М</w:t>
      </w:r>
      <w:r w:rsidR="00332DAA" w:rsidRPr="00991494">
        <w:rPr>
          <w:lang w:val="ru-RU"/>
        </w:rPr>
        <w:t xml:space="preserve">ы, например, можем </w:t>
      </w:r>
      <w:r>
        <w:rPr>
          <w:lang w:val="ru-RU"/>
        </w:rPr>
        <w:t xml:space="preserve">это </w:t>
      </w:r>
      <w:r w:rsidR="00332DAA" w:rsidRPr="00991494">
        <w:rPr>
          <w:lang w:val="ru-RU"/>
        </w:rPr>
        <w:t>сделать</w:t>
      </w:r>
      <w:r w:rsidR="00332DAA" w:rsidRPr="00991494">
        <w:rPr>
          <w:lang w:val="ru-RU"/>
        </w:rPr>
        <w:t xml:space="preserve"> со вторым этапом, как бы да</w:t>
      </w:r>
      <w:r>
        <w:rPr>
          <w:lang w:val="ru-RU"/>
        </w:rPr>
        <w:t>.</w:t>
      </w:r>
      <w:r w:rsidR="00332DAA" w:rsidRPr="00991494">
        <w:rPr>
          <w:lang w:val="ru-RU"/>
        </w:rPr>
        <w:t xml:space="preserve"> </w:t>
      </w:r>
      <w:r>
        <w:rPr>
          <w:lang w:val="ru-RU"/>
        </w:rPr>
        <w:t>В</w:t>
      </w:r>
      <w:r w:rsidR="00332DAA" w:rsidRPr="00991494">
        <w:rPr>
          <w:lang w:val="ru-RU"/>
        </w:rPr>
        <w:t>торым этапом надо делать д</w:t>
      </w:r>
      <w:r w:rsidR="00332DAA" w:rsidRPr="00991494">
        <w:rPr>
          <w:lang w:val="ru-RU"/>
        </w:rPr>
        <w:t xml:space="preserve">инамические </w:t>
      </w:r>
      <w:r w:rsidR="00332DAA" w:rsidRPr="00991494">
        <w:rPr>
          <w:lang w:val="ru-RU"/>
        </w:rPr>
        <w:t xml:space="preserve">ссылки на </w:t>
      </w:r>
      <w:proofErr w:type="spellStart"/>
      <w:r w:rsidR="00332DAA" w:rsidRPr="00991494">
        <w:rPr>
          <w:lang w:val="ru-RU"/>
        </w:rPr>
        <w:t>лендинг</w:t>
      </w:r>
      <w:proofErr w:type="spellEnd"/>
      <w:r w:rsidR="00332DAA" w:rsidRPr="00991494">
        <w:rPr>
          <w:lang w:val="ru-RU"/>
        </w:rPr>
        <w:t xml:space="preserve">, который ведет в кабинет на новую платформу. Создать свой кабинет и так далее, </w:t>
      </w:r>
      <w:proofErr w:type="spellStart"/>
      <w:r w:rsidR="00332DAA" w:rsidRPr="00991494">
        <w:rPr>
          <w:lang w:val="ru-RU"/>
        </w:rPr>
        <w:t>бл</w:t>
      </w:r>
      <w:r>
        <w:rPr>
          <w:lang w:val="ru-RU"/>
        </w:rPr>
        <w:t>а</w:t>
      </w:r>
      <w:r w:rsidR="00332DAA" w:rsidRPr="00991494">
        <w:rPr>
          <w:lang w:val="ru-RU"/>
        </w:rPr>
        <w:t>-бл</w:t>
      </w:r>
      <w:r>
        <w:rPr>
          <w:lang w:val="ru-RU"/>
        </w:rPr>
        <w:t>а</w:t>
      </w:r>
      <w:r w:rsidR="00332DAA" w:rsidRPr="00991494">
        <w:rPr>
          <w:lang w:val="ru-RU"/>
        </w:rPr>
        <w:t>-бл</w:t>
      </w:r>
      <w:r>
        <w:rPr>
          <w:lang w:val="ru-RU"/>
        </w:rPr>
        <w:t>а</w:t>
      </w:r>
      <w:proofErr w:type="spellEnd"/>
      <w:r w:rsidR="00332DAA" w:rsidRPr="00991494">
        <w:rPr>
          <w:lang w:val="ru-RU"/>
        </w:rPr>
        <w:t xml:space="preserve">, будет тебе счастье. То есть сейчас мы тебе говорим, мы тебя сейчас продаем, </w:t>
      </w:r>
      <w:r w:rsidR="00332DAA" w:rsidRPr="00991494">
        <w:rPr>
          <w:lang w:val="ru-RU"/>
        </w:rPr>
        <w:t>ЦЗС ближайше</w:t>
      </w:r>
      <w:r>
        <w:rPr>
          <w:lang w:val="ru-RU"/>
        </w:rPr>
        <w:t>е.</w:t>
      </w:r>
      <w:r w:rsidR="00332DAA" w:rsidRPr="00991494">
        <w:rPr>
          <w:lang w:val="ru-RU"/>
        </w:rPr>
        <w:t xml:space="preserve"> </w:t>
      </w:r>
      <w:proofErr w:type="gramStart"/>
      <w:r w:rsidR="00332DAA" w:rsidRPr="00991494">
        <w:rPr>
          <w:lang w:val="ru-RU"/>
        </w:rPr>
        <w:t>Вот, но здесь мы агитируем, ка</w:t>
      </w:r>
      <w:r w:rsidR="00332DAA" w:rsidRPr="00991494">
        <w:rPr>
          <w:lang w:val="ru-RU"/>
        </w:rPr>
        <w:t xml:space="preserve">к бы, на всю панораму, </w:t>
      </w:r>
      <w:r w:rsidR="00332DAA" w:rsidRPr="00991494">
        <w:rPr>
          <w:lang w:val="ru-RU"/>
        </w:rPr>
        <w:t>на ближайш</w:t>
      </w:r>
      <w:r>
        <w:rPr>
          <w:lang w:val="ru-RU"/>
        </w:rPr>
        <w:t>ее</w:t>
      </w:r>
      <w:r w:rsidR="00332DAA" w:rsidRPr="00991494">
        <w:rPr>
          <w:lang w:val="ru-RU"/>
        </w:rPr>
        <w:t xml:space="preserve">, </w:t>
      </w:r>
      <w:r>
        <w:rPr>
          <w:lang w:val="ru-RU"/>
        </w:rPr>
        <w:t xml:space="preserve">на </w:t>
      </w:r>
      <w:r w:rsidR="00332DAA" w:rsidRPr="00991494">
        <w:rPr>
          <w:lang w:val="ru-RU"/>
        </w:rPr>
        <w:t>следующ</w:t>
      </w:r>
      <w:r>
        <w:rPr>
          <w:lang w:val="ru-RU"/>
        </w:rPr>
        <w:t>ее</w:t>
      </w:r>
      <w:r w:rsidR="00332DAA" w:rsidRPr="00991494">
        <w:rPr>
          <w:lang w:val="ru-RU"/>
        </w:rPr>
        <w:t>, какая разница?</w:t>
      </w:r>
      <w:proofErr w:type="gramEnd"/>
      <w:r w:rsidR="00332DAA" w:rsidRPr="00991494">
        <w:rPr>
          <w:lang w:val="ru-RU"/>
        </w:rPr>
        <w:t xml:space="preserve"> </w:t>
      </w:r>
      <w:proofErr w:type="gramStart"/>
      <w:r w:rsidR="00332DAA" w:rsidRPr="00991494">
        <w:rPr>
          <w:lang w:val="ru-RU"/>
        </w:rPr>
        <w:t xml:space="preserve">Создай кабинет и </w:t>
      </w:r>
      <w:r w:rsidR="00332DAA" w:rsidRPr="00991494">
        <w:rPr>
          <w:lang w:val="ru-RU"/>
        </w:rPr>
        <w:t>тебя увидят</w:t>
      </w:r>
      <w:proofErr w:type="gramEnd"/>
      <w:r w:rsidR="00332DAA" w:rsidRPr="00991494">
        <w:rPr>
          <w:lang w:val="ru-RU"/>
        </w:rPr>
        <w:t xml:space="preserve"> сети и</w:t>
      </w:r>
      <w:r w:rsidR="00332DAA" w:rsidRPr="00991494">
        <w:rPr>
          <w:lang w:val="ru-RU"/>
        </w:rPr>
        <w:t xml:space="preserve"> так далее, как бы. </w:t>
      </w:r>
    </w:p>
    <w:p w:rsidR="005F72D6" w:rsidRDefault="0076161C">
      <w:pPr>
        <w:rPr>
          <w:lang w:val="ru-RU"/>
        </w:rPr>
      </w:pPr>
      <w:r>
        <w:rPr>
          <w:lang w:val="ru-RU"/>
        </w:rPr>
        <w:t xml:space="preserve">11. </w:t>
      </w:r>
      <w:r w:rsidR="00332DAA" w:rsidRPr="00991494">
        <w:rPr>
          <w:lang w:val="ru-RU"/>
        </w:rPr>
        <w:t xml:space="preserve">Вот те фотографии, которые он отобрал. </w:t>
      </w:r>
      <w:proofErr w:type="spellStart"/>
      <w:r w:rsidR="00332DAA" w:rsidRPr="00991494">
        <w:rPr>
          <w:lang w:val="ru-RU"/>
        </w:rPr>
        <w:t>Ашан</w:t>
      </w:r>
      <w:proofErr w:type="spellEnd"/>
      <w:r w:rsidR="00332DAA" w:rsidRPr="00991494">
        <w:rPr>
          <w:lang w:val="ru-RU"/>
        </w:rPr>
        <w:t>. Пусть, а какой там был</w:t>
      </w:r>
      <w:r w:rsidR="00332DAA" w:rsidRPr="00991494">
        <w:rPr>
          <w:lang w:val="ru-RU"/>
        </w:rPr>
        <w:t xml:space="preserve"> еще </w:t>
      </w:r>
      <w:r>
        <w:rPr>
          <w:lang w:val="ru-RU"/>
        </w:rPr>
        <w:t xml:space="preserve">- </w:t>
      </w:r>
      <w:proofErr w:type="spellStart"/>
      <w:r w:rsidR="00332DAA" w:rsidRPr="00991494">
        <w:rPr>
          <w:lang w:val="ru-RU"/>
        </w:rPr>
        <w:t>окей</w:t>
      </w:r>
      <w:proofErr w:type="spellEnd"/>
      <w:r w:rsidR="00332DAA" w:rsidRPr="00991494">
        <w:rPr>
          <w:lang w:val="ru-RU"/>
        </w:rPr>
        <w:t>? А мы там откройте интерфейс, чтобы было видно.</w:t>
      </w:r>
      <w:r>
        <w:rPr>
          <w:lang w:val="ru-RU"/>
        </w:rPr>
        <w:t xml:space="preserve"> </w:t>
      </w:r>
      <w:r w:rsidR="00332DAA" w:rsidRPr="00991494">
        <w:rPr>
          <w:lang w:val="ru-RU"/>
        </w:rPr>
        <w:t>Посмотрим, что там выделено было. Пятерочка, Азбука, Маг</w:t>
      </w:r>
      <w:r w:rsidR="00332DAA" w:rsidRPr="00991494">
        <w:rPr>
          <w:lang w:val="ru-RU"/>
        </w:rPr>
        <w:t xml:space="preserve">нит. Давайте смотреть, что там, что там. О. А там можно почитать же описание, что он подобрал. А тут другие, нет, тут все видно, вот как бы вот Пятерочка, </w:t>
      </w:r>
      <w:proofErr w:type="spellStart"/>
      <w:r w:rsidR="00332DAA" w:rsidRPr="00991494">
        <w:rPr>
          <w:lang w:val="ru-RU"/>
        </w:rPr>
        <w:t>Ашан</w:t>
      </w:r>
      <w:proofErr w:type="spellEnd"/>
      <w:r w:rsidR="00332DAA" w:rsidRPr="00991494">
        <w:rPr>
          <w:lang w:val="ru-RU"/>
        </w:rPr>
        <w:t>, он написал</w:t>
      </w:r>
      <w:r w:rsidR="00332DAA" w:rsidRPr="00991494">
        <w:rPr>
          <w:lang w:val="ru-RU"/>
        </w:rPr>
        <w:t xml:space="preserve">. </w:t>
      </w:r>
      <w:r w:rsidRPr="0076161C">
        <w:rPr>
          <w:b/>
          <w:lang w:val="ru-RU"/>
        </w:rPr>
        <w:br/>
      </w:r>
      <w:proofErr w:type="gramStart"/>
      <w:r w:rsidRPr="0076161C">
        <w:rPr>
          <w:b/>
          <w:lang w:val="ru-RU"/>
        </w:rPr>
        <w:t>ВВ</w:t>
      </w:r>
      <w:proofErr w:type="gramEnd"/>
      <w:r>
        <w:rPr>
          <w:lang w:val="ru-RU"/>
        </w:rPr>
        <w:t xml:space="preserve">: </w:t>
      </w:r>
      <w:r w:rsidR="00332DAA" w:rsidRPr="00991494">
        <w:rPr>
          <w:lang w:val="ru-RU"/>
        </w:rPr>
        <w:t>Я бы</w:t>
      </w:r>
      <w:r w:rsidR="00332DAA" w:rsidRPr="00991494">
        <w:rPr>
          <w:lang w:val="ru-RU"/>
        </w:rPr>
        <w:t xml:space="preserve"> через теги еще шел. Ну, то есть, грубо говоря, мне не видно, нет, обратно нужно.</w:t>
      </w:r>
      <w:r w:rsidR="00332DAA" w:rsidRPr="00991494">
        <w:rPr>
          <w:lang w:val="ru-RU"/>
        </w:rPr>
        <w:t xml:space="preserve"> Да, вот под фотографи</w:t>
      </w:r>
      <w:r w:rsidR="00DF5A3F">
        <w:rPr>
          <w:lang w:val="ru-RU"/>
        </w:rPr>
        <w:t>ей</w:t>
      </w:r>
      <w:r w:rsidR="00332DAA" w:rsidRPr="00991494">
        <w:rPr>
          <w:lang w:val="ru-RU"/>
        </w:rPr>
        <w:t>, например</w:t>
      </w:r>
      <w:r w:rsidR="00DF5A3F">
        <w:rPr>
          <w:lang w:val="ru-RU"/>
        </w:rPr>
        <w:t xml:space="preserve">. </w:t>
      </w:r>
      <w:r w:rsidR="00DF5A3F" w:rsidRPr="00DF5A3F">
        <w:rPr>
          <w:b/>
          <w:lang w:val="ru-RU"/>
        </w:rPr>
        <w:t>Н</w:t>
      </w:r>
      <w:r w:rsidR="00332DAA" w:rsidRPr="00DF5A3F">
        <w:rPr>
          <w:b/>
          <w:lang w:val="ru-RU"/>
        </w:rPr>
        <w:t>а телефоне это вообще ничего не видно</w:t>
      </w:r>
      <w:r w:rsidR="00DF5A3F">
        <w:rPr>
          <w:lang w:val="ru-RU"/>
        </w:rPr>
        <w:t xml:space="preserve"> (презентация)</w:t>
      </w:r>
      <w:proofErr w:type="gramStart"/>
      <w:r w:rsidR="00DF5A3F">
        <w:rPr>
          <w:lang w:val="ru-RU"/>
        </w:rPr>
        <w:t>.</w:t>
      </w:r>
      <w:proofErr w:type="gramEnd"/>
      <w:r w:rsidR="00DF5A3F">
        <w:rPr>
          <w:lang w:val="ru-RU"/>
        </w:rPr>
        <w:br/>
      </w:r>
      <w:r w:rsidR="00DF5A3F" w:rsidRPr="00DF5A3F">
        <w:rPr>
          <w:b/>
          <w:lang w:val="ru-RU"/>
        </w:rPr>
        <w:t>З</w:t>
      </w:r>
      <w:r w:rsidR="00332DAA" w:rsidRPr="00DF5A3F">
        <w:rPr>
          <w:b/>
          <w:lang w:val="ru-RU"/>
        </w:rPr>
        <w:t xml:space="preserve">десь </w:t>
      </w:r>
      <w:r w:rsidR="00DF5A3F" w:rsidRPr="00DF5A3F">
        <w:rPr>
          <w:b/>
          <w:lang w:val="ru-RU"/>
        </w:rPr>
        <w:t xml:space="preserve">должно быть </w:t>
      </w:r>
      <w:r w:rsidR="00332DAA" w:rsidRPr="00DF5A3F">
        <w:rPr>
          <w:b/>
          <w:lang w:val="ru-RU"/>
        </w:rPr>
        <w:t xml:space="preserve">подписано </w:t>
      </w:r>
      <w:proofErr w:type="spellStart"/>
      <w:r w:rsidR="00332DAA" w:rsidRPr="00DF5A3F">
        <w:rPr>
          <w:b/>
          <w:lang w:val="ru-RU"/>
        </w:rPr>
        <w:t>Ашан</w:t>
      </w:r>
      <w:proofErr w:type="spellEnd"/>
      <w:r w:rsidR="00DF5A3F" w:rsidRPr="00DF5A3F">
        <w:rPr>
          <w:b/>
          <w:lang w:val="ru-RU"/>
        </w:rPr>
        <w:t>,</w:t>
      </w:r>
      <w:r w:rsidR="00332DAA" w:rsidRPr="00DF5A3F">
        <w:rPr>
          <w:b/>
          <w:lang w:val="ru-RU"/>
        </w:rPr>
        <w:t xml:space="preserve"> </w:t>
      </w:r>
      <w:proofErr w:type="spellStart"/>
      <w:r w:rsidR="00332DAA" w:rsidRPr="00DF5A3F">
        <w:rPr>
          <w:b/>
          <w:lang w:val="ru-RU"/>
        </w:rPr>
        <w:t>Кондитерка</w:t>
      </w:r>
      <w:proofErr w:type="spellEnd"/>
      <w:r w:rsidR="00DF5A3F" w:rsidRPr="00DF5A3F">
        <w:rPr>
          <w:b/>
          <w:lang w:val="ru-RU"/>
        </w:rPr>
        <w:t xml:space="preserve"> - </w:t>
      </w:r>
      <w:r w:rsidR="00332DAA" w:rsidRPr="00DF5A3F">
        <w:rPr>
          <w:b/>
          <w:lang w:val="ru-RU"/>
        </w:rPr>
        <w:t>теги</w:t>
      </w:r>
      <w:r w:rsidR="00332DAA" w:rsidRPr="00991494">
        <w:rPr>
          <w:lang w:val="ru-RU"/>
        </w:rPr>
        <w:t>.</w:t>
      </w:r>
      <w:r w:rsidR="00332DAA" w:rsidRPr="00991494">
        <w:rPr>
          <w:lang w:val="ru-RU"/>
        </w:rPr>
        <w:t xml:space="preserve"> И там, где именно </w:t>
      </w:r>
      <w:proofErr w:type="spellStart"/>
      <w:r w:rsidR="00332DAA" w:rsidRPr="00991494">
        <w:rPr>
          <w:lang w:val="ru-RU"/>
        </w:rPr>
        <w:t>кондитерка</w:t>
      </w:r>
      <w:proofErr w:type="spellEnd"/>
      <w:r w:rsidR="00332DAA" w:rsidRPr="00991494">
        <w:rPr>
          <w:lang w:val="ru-RU"/>
        </w:rPr>
        <w:t xml:space="preserve">, чтобы, </w:t>
      </w:r>
      <w:r w:rsidR="00332DAA" w:rsidRPr="00991494">
        <w:rPr>
          <w:lang w:val="ru-RU"/>
        </w:rPr>
        <w:t xml:space="preserve"> была </w:t>
      </w:r>
      <w:proofErr w:type="spellStart"/>
      <w:r w:rsidR="00332DAA" w:rsidRPr="00991494">
        <w:rPr>
          <w:lang w:val="ru-RU"/>
        </w:rPr>
        <w:t>кондитерка</w:t>
      </w:r>
      <w:proofErr w:type="spellEnd"/>
      <w:r w:rsidR="00332DAA" w:rsidRPr="00991494">
        <w:rPr>
          <w:lang w:val="ru-RU"/>
        </w:rPr>
        <w:t>. То есть я сразу</w:t>
      </w:r>
      <w:r w:rsidR="00DF5A3F">
        <w:rPr>
          <w:lang w:val="ru-RU"/>
        </w:rPr>
        <w:t xml:space="preserve"> понимаю -</w:t>
      </w:r>
      <w:r w:rsidR="00332DAA" w:rsidRPr="00991494">
        <w:rPr>
          <w:lang w:val="ru-RU"/>
        </w:rPr>
        <w:t xml:space="preserve"> ага, вот </w:t>
      </w:r>
      <w:r w:rsidR="00DF5A3F">
        <w:rPr>
          <w:lang w:val="ru-RU"/>
        </w:rPr>
        <w:t xml:space="preserve">тут </w:t>
      </w:r>
      <w:r w:rsidR="00332DAA" w:rsidRPr="00991494">
        <w:rPr>
          <w:lang w:val="ru-RU"/>
        </w:rPr>
        <w:t xml:space="preserve">ребята как раз говорят по </w:t>
      </w:r>
      <w:proofErr w:type="spellStart"/>
      <w:r w:rsidR="00332DAA" w:rsidRPr="00991494">
        <w:rPr>
          <w:lang w:val="ru-RU"/>
        </w:rPr>
        <w:t>кондитерке</w:t>
      </w:r>
      <w:proofErr w:type="spellEnd"/>
      <w:r w:rsidR="00332DAA" w:rsidRPr="00991494">
        <w:rPr>
          <w:lang w:val="ru-RU"/>
        </w:rPr>
        <w:t xml:space="preserve">, там с </w:t>
      </w:r>
      <w:proofErr w:type="spellStart"/>
      <w:r w:rsidR="00332DAA" w:rsidRPr="00991494">
        <w:rPr>
          <w:lang w:val="ru-RU"/>
        </w:rPr>
        <w:t>Ашаном</w:t>
      </w:r>
      <w:proofErr w:type="spellEnd"/>
      <w:r w:rsidR="00332DAA" w:rsidRPr="00991494">
        <w:rPr>
          <w:lang w:val="ru-RU"/>
        </w:rPr>
        <w:t xml:space="preserve">, например. И это сразу видно, потому что вот эти </w:t>
      </w:r>
      <w:proofErr w:type="spellStart"/>
      <w:r w:rsidR="00332DAA" w:rsidRPr="00991494">
        <w:rPr>
          <w:lang w:val="ru-RU"/>
        </w:rPr>
        <w:t>бе</w:t>
      </w:r>
      <w:r w:rsidR="00332DAA" w:rsidRPr="00991494">
        <w:rPr>
          <w:lang w:val="ru-RU"/>
        </w:rPr>
        <w:t>йджи</w:t>
      </w:r>
      <w:proofErr w:type="spellEnd"/>
      <w:r w:rsidR="00332DAA" w:rsidRPr="00991494">
        <w:rPr>
          <w:lang w:val="ru-RU"/>
        </w:rPr>
        <w:t xml:space="preserve"> или вот эти. Как они называются? Таблички</w:t>
      </w:r>
      <w:r w:rsidR="00332DAA" w:rsidRPr="00991494">
        <w:rPr>
          <w:lang w:val="ru-RU"/>
        </w:rPr>
        <w:t xml:space="preserve"> не везде это всё видно, а тег ты видишь, который под фотографией. То есть мы на каждой фотографии делаем, ну, как бы тег. </w:t>
      </w:r>
      <w:r w:rsidR="007269A0">
        <w:rPr>
          <w:lang w:val="ru-RU"/>
        </w:rPr>
        <w:br/>
      </w:r>
      <w:r w:rsidR="007269A0" w:rsidRPr="007269A0">
        <w:rPr>
          <w:b/>
          <w:lang w:val="ru-RU"/>
        </w:rPr>
        <w:t>Михаил:</w:t>
      </w:r>
      <w:r w:rsidR="007269A0">
        <w:rPr>
          <w:lang w:val="ru-RU"/>
        </w:rPr>
        <w:t xml:space="preserve"> </w:t>
      </w:r>
      <w:r w:rsidR="00332DAA" w:rsidRPr="00991494">
        <w:rPr>
          <w:lang w:val="ru-RU"/>
        </w:rPr>
        <w:t>Они в базе-то и есть все теги эти.</w:t>
      </w:r>
      <w:r w:rsidR="007269A0">
        <w:rPr>
          <w:lang w:val="ru-RU"/>
        </w:rPr>
        <w:br/>
      </w:r>
      <w:r w:rsidR="007269A0">
        <w:rPr>
          <w:lang w:val="ru-RU"/>
        </w:rPr>
        <w:br/>
      </w:r>
      <w:r w:rsidR="00332DAA" w:rsidRPr="00991494">
        <w:rPr>
          <w:lang w:val="ru-RU"/>
        </w:rPr>
        <w:t xml:space="preserve"> Ну, если выведем их сюда, да</w:t>
      </w:r>
      <w:r w:rsidR="00332DAA" w:rsidRPr="00991494">
        <w:rPr>
          <w:lang w:val="ru-RU"/>
        </w:rPr>
        <w:t>, да, два тега. Шаблон добавь. Ну и, соответственно, выбор данных. Отзывы. Все понятно, так, а еще это все.</w:t>
      </w:r>
    </w:p>
    <w:p w:rsidR="007269A0" w:rsidRPr="007269A0" w:rsidRDefault="007269A0">
      <w:pPr>
        <w:rPr>
          <w:b/>
          <w:lang w:val="ru-RU"/>
        </w:rPr>
      </w:pPr>
      <w:r w:rsidRPr="007269A0">
        <w:rPr>
          <w:b/>
          <w:lang w:val="ru-RU"/>
        </w:rPr>
        <w:t>Примечание:</w:t>
      </w:r>
      <w:r>
        <w:rPr>
          <w:b/>
          <w:lang w:val="ru-RU"/>
        </w:rPr>
        <w:t xml:space="preserve"> </w:t>
      </w:r>
      <w:r w:rsidRPr="007269A0">
        <w:rPr>
          <w:i/>
          <w:lang w:val="ru-RU"/>
        </w:rPr>
        <w:t xml:space="preserve">Размещение тегов делает выбор фотографий, практически бесполезным. В реальности можно писать любые теги к любым фотографиям, не заботясь о строгом соответствии. Это практически  </w:t>
      </w:r>
      <w:proofErr w:type="spellStart"/>
      <w:r w:rsidRPr="007269A0">
        <w:rPr>
          <w:i/>
          <w:lang w:val="ru-RU"/>
        </w:rPr>
        <w:t>непроверяемо</w:t>
      </w:r>
      <w:proofErr w:type="spellEnd"/>
      <w:r w:rsidRPr="007269A0">
        <w:rPr>
          <w:i/>
          <w:lang w:val="ru-RU"/>
        </w:rPr>
        <w:t xml:space="preserve">. Тогда выбор фотки будет определяться предпочтением в сетях, а не переговорам </w:t>
      </w:r>
      <w:proofErr w:type="gramStart"/>
      <w:r w:rsidRPr="007269A0">
        <w:rPr>
          <w:i/>
          <w:lang w:val="ru-RU"/>
        </w:rPr>
        <w:t>ко</w:t>
      </w:r>
      <w:proofErr w:type="gramEnd"/>
      <w:r w:rsidRPr="007269A0">
        <w:rPr>
          <w:i/>
          <w:lang w:val="ru-RU"/>
        </w:rPr>
        <w:t xml:space="preserve"> категории.</w:t>
      </w:r>
      <w:r>
        <w:rPr>
          <w:lang w:val="ru-RU"/>
        </w:rPr>
        <w:t xml:space="preserve">  </w:t>
      </w:r>
    </w:p>
    <w:p w:rsidR="005F72D6" w:rsidRPr="00991494" w:rsidRDefault="007269A0">
      <w:pPr>
        <w:rPr>
          <w:lang w:val="ru-RU"/>
        </w:rPr>
      </w:pPr>
      <w:r>
        <w:rPr>
          <w:lang w:val="ru-RU"/>
        </w:rPr>
        <w:t xml:space="preserve">12. </w:t>
      </w:r>
      <w:r w:rsidR="00332DAA" w:rsidRPr="00991494">
        <w:rPr>
          <w:lang w:val="ru-RU"/>
        </w:rPr>
        <w:t>В конце должен быть слайд с</w:t>
      </w:r>
      <w:r w:rsidR="00332DAA" w:rsidRPr="00991494">
        <w:rPr>
          <w:lang w:val="ru-RU"/>
        </w:rPr>
        <w:t xml:space="preserve"> призывом к действию и назначенной встречи. Вот это</w:t>
      </w:r>
      <w:r>
        <w:rPr>
          <w:lang w:val="ru-RU"/>
        </w:rPr>
        <w:t>го</w:t>
      </w:r>
      <w:r w:rsidR="00332DAA" w:rsidRPr="00991494">
        <w:rPr>
          <w:lang w:val="ru-RU"/>
        </w:rPr>
        <w:t xml:space="preserve"> у нас пока</w:t>
      </w:r>
      <w:r>
        <w:rPr>
          <w:lang w:val="ru-RU"/>
        </w:rPr>
        <w:t xml:space="preserve"> нет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Е</w:t>
      </w:r>
      <w:r w:rsidR="00332DAA" w:rsidRPr="00991494">
        <w:rPr>
          <w:lang w:val="ru-RU"/>
        </w:rPr>
        <w:t xml:space="preserve">ще нет обращения к конкретному человеку, с которым разговариваем. </w:t>
      </w:r>
      <w:r>
        <w:rPr>
          <w:lang w:val="ru-RU"/>
        </w:rPr>
        <w:br/>
      </w:r>
      <w:r>
        <w:rPr>
          <w:lang w:val="ru-RU"/>
        </w:rPr>
        <w:br/>
      </w:r>
      <w:r w:rsidR="00332DAA" w:rsidRPr="00991494">
        <w:rPr>
          <w:lang w:val="ru-RU"/>
        </w:rPr>
        <w:lastRenderedPageBreak/>
        <w:t>Мы первичные шаблоны сделали, просто их нужно теперь</w:t>
      </w:r>
      <w:r w:rsidR="00332DAA" w:rsidRPr="00991494">
        <w:rPr>
          <w:lang w:val="ru-RU"/>
        </w:rPr>
        <w:t xml:space="preserve"> улучшить</w:t>
      </w:r>
      <w:r>
        <w:rPr>
          <w:lang w:val="ru-RU"/>
        </w:rPr>
        <w:t>. Прогнать через ИИ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Н</w:t>
      </w:r>
      <w:r w:rsidR="00332DAA" w:rsidRPr="00991494">
        <w:rPr>
          <w:lang w:val="ru-RU"/>
        </w:rPr>
        <w:t xml:space="preserve">аписать в </w:t>
      </w:r>
      <w:proofErr w:type="spellStart"/>
      <w:r w:rsidR="00332DAA" w:rsidRPr="00991494">
        <w:rPr>
          <w:lang w:val="ru-RU"/>
        </w:rPr>
        <w:t>промптах</w:t>
      </w:r>
      <w:proofErr w:type="spellEnd"/>
      <w:r w:rsidR="00332DAA" w:rsidRPr="00991494">
        <w:rPr>
          <w:lang w:val="ru-RU"/>
        </w:rPr>
        <w:t xml:space="preserve">, </w:t>
      </w:r>
      <w:r w:rsidR="00332DAA" w:rsidRPr="00991494">
        <w:rPr>
          <w:lang w:val="ru-RU"/>
        </w:rPr>
        <w:t xml:space="preserve">что мы </w:t>
      </w:r>
      <w:r w:rsidR="00332DAA" w:rsidRPr="00991494">
        <w:rPr>
          <w:lang w:val="ru-RU"/>
        </w:rPr>
        <w:t xml:space="preserve">можем взять </w:t>
      </w:r>
      <w:proofErr w:type="spellStart"/>
      <w:r>
        <w:rPr>
          <w:lang w:val="ru-RU"/>
        </w:rPr>
        <w:t>контент</w:t>
      </w:r>
      <w:proofErr w:type="spellEnd"/>
      <w:r w:rsidR="00332DAA" w:rsidRPr="00991494">
        <w:rPr>
          <w:lang w:val="ru-RU"/>
        </w:rPr>
        <w:t xml:space="preserve"> динамично</w:t>
      </w:r>
      <w:r>
        <w:rPr>
          <w:lang w:val="ru-RU"/>
        </w:rPr>
        <w:t xml:space="preserve"> из базы.</w:t>
      </w:r>
      <w:r>
        <w:rPr>
          <w:lang w:val="ru-RU"/>
        </w:rPr>
        <w:br/>
      </w:r>
      <w:r>
        <w:rPr>
          <w:lang w:val="ru-RU"/>
        </w:rPr>
        <w:br/>
        <w:t>13.</w:t>
      </w:r>
      <w:r w:rsidR="00332DAA" w:rsidRPr="007269A0">
        <w:rPr>
          <w:b/>
          <w:lang w:val="ru-RU"/>
        </w:rPr>
        <w:t xml:space="preserve"> </w:t>
      </w:r>
      <w:r w:rsidRPr="007269A0">
        <w:rPr>
          <w:b/>
          <w:lang w:val="ru-RU"/>
        </w:rPr>
        <w:t xml:space="preserve">Станислав: </w:t>
      </w:r>
      <w:r w:rsidR="00332DAA" w:rsidRPr="00991494">
        <w:rPr>
          <w:lang w:val="ru-RU"/>
        </w:rPr>
        <w:t>Дизайн этот мы оставляем тогда, правильно?</w:t>
      </w:r>
      <w:r>
        <w:rPr>
          <w:lang w:val="ru-RU"/>
        </w:rPr>
        <w:br/>
      </w:r>
      <w:proofErr w:type="gramStart"/>
      <w:r w:rsidRPr="007269A0">
        <w:rPr>
          <w:b/>
          <w:lang w:val="ru-RU"/>
        </w:rPr>
        <w:t>ВВ</w:t>
      </w:r>
      <w:proofErr w:type="gramEnd"/>
      <w:r w:rsidRPr="007269A0">
        <w:rPr>
          <w:b/>
          <w:lang w:val="ru-RU"/>
        </w:rPr>
        <w:t>:</w:t>
      </w:r>
      <w:r w:rsidR="00332DAA" w:rsidRPr="00991494">
        <w:rPr>
          <w:lang w:val="ru-RU"/>
        </w:rPr>
        <w:t xml:space="preserve"> Да мне </w:t>
      </w:r>
      <w:proofErr w:type="spellStart"/>
      <w:r w:rsidR="00332DAA" w:rsidRPr="00991494">
        <w:rPr>
          <w:lang w:val="ru-RU"/>
        </w:rPr>
        <w:t>пофиг</w:t>
      </w:r>
      <w:proofErr w:type="spellEnd"/>
      <w:r w:rsidR="00332DAA" w:rsidRPr="00991494">
        <w:rPr>
          <w:lang w:val="ru-RU"/>
        </w:rPr>
        <w:t xml:space="preserve"> дизайн сейчас, мне </w:t>
      </w:r>
      <w:r>
        <w:rPr>
          <w:lang w:val="ru-RU"/>
        </w:rPr>
        <w:t xml:space="preserve">как бы </w:t>
      </w:r>
      <w:r w:rsidR="00332DAA" w:rsidRPr="00991494">
        <w:rPr>
          <w:lang w:val="ru-RU"/>
        </w:rPr>
        <w:t>не до дизайна</w:t>
      </w:r>
      <w:r w:rsidR="00332DAA" w:rsidRPr="00991494">
        <w:rPr>
          <w:lang w:val="ru-RU"/>
        </w:rPr>
        <w:t>. Цвета там рассматривать</w:t>
      </w:r>
      <w:proofErr w:type="gramStart"/>
      <w:r>
        <w:rPr>
          <w:lang w:val="ru-RU"/>
        </w:rPr>
        <w:t>…</w:t>
      </w:r>
      <w:r>
        <w:rPr>
          <w:lang w:val="ru-RU"/>
        </w:rPr>
        <w:br/>
      </w:r>
      <w:r>
        <w:rPr>
          <w:lang w:val="ru-RU"/>
        </w:rPr>
        <w:br/>
      </w:r>
      <w:r w:rsidR="00332DAA" w:rsidRPr="00991494">
        <w:rPr>
          <w:lang w:val="ru-RU"/>
        </w:rPr>
        <w:t>Н</w:t>
      </w:r>
      <w:proofErr w:type="gramEnd"/>
      <w:r w:rsidR="00332DAA" w:rsidRPr="00991494">
        <w:rPr>
          <w:lang w:val="ru-RU"/>
        </w:rPr>
        <w:t xml:space="preserve">о что-то еще было, я не помню, что-то еще было. Было, было, обрати внимание, там не все эти слайды. Там. Давайте первично то, что было, посмотрим. А есть шаблоны у вас? </w:t>
      </w:r>
      <w:r>
        <w:rPr>
          <w:lang w:val="ru-RU"/>
        </w:rPr>
        <w:br/>
      </w:r>
      <w:r>
        <w:rPr>
          <w:lang w:val="ru-RU"/>
        </w:rPr>
        <w:br/>
      </w:r>
      <w:r w:rsidRPr="007269A0">
        <w:rPr>
          <w:b/>
          <w:lang w:val="ru-RU"/>
        </w:rPr>
        <w:t xml:space="preserve">Михаил: </w:t>
      </w:r>
      <w:r w:rsidR="00332DAA" w:rsidRPr="00991494">
        <w:rPr>
          <w:lang w:val="ru-RU"/>
        </w:rPr>
        <w:t xml:space="preserve">Вот тут сейчас на этом компьютере </w:t>
      </w:r>
      <w:r w:rsidR="00332DAA" w:rsidRPr="00991494">
        <w:rPr>
          <w:lang w:val="ru-RU"/>
        </w:rPr>
        <w:t xml:space="preserve">я не найду. </w:t>
      </w:r>
      <w:r>
        <w:rPr>
          <w:lang w:val="ru-RU"/>
        </w:rPr>
        <w:br/>
      </w:r>
      <w:proofErr w:type="spellStart"/>
      <w:r w:rsidRPr="007269A0">
        <w:rPr>
          <w:b/>
          <w:lang w:val="ru-RU"/>
        </w:rPr>
        <w:t>Залина</w:t>
      </w:r>
      <w:proofErr w:type="spellEnd"/>
      <w:r w:rsidRPr="007269A0">
        <w:rPr>
          <w:b/>
          <w:lang w:val="ru-RU"/>
        </w:rPr>
        <w:t xml:space="preserve">: </w:t>
      </w:r>
      <w:proofErr w:type="gramStart"/>
      <w:r w:rsidR="00332DAA" w:rsidRPr="00991494">
        <w:rPr>
          <w:lang w:val="ru-RU"/>
        </w:rPr>
        <w:t>Первичные</w:t>
      </w:r>
      <w:proofErr w:type="gramEnd"/>
      <w:r w:rsidR="00332DAA" w:rsidRPr="00991494">
        <w:rPr>
          <w:lang w:val="ru-RU"/>
        </w:rPr>
        <w:t xml:space="preserve"> вот, которые делали, могу найти, но мне надо докопаться. </w:t>
      </w:r>
      <w:r w:rsidR="00DF4CE2">
        <w:rPr>
          <w:lang w:val="ru-RU"/>
        </w:rPr>
        <w:br/>
      </w:r>
      <w:r w:rsidR="00DF4CE2">
        <w:rPr>
          <w:lang w:val="ru-RU"/>
        </w:rPr>
        <w:br/>
      </w:r>
      <w:proofErr w:type="gramStart"/>
      <w:r w:rsidR="00DF4CE2" w:rsidRPr="00DF4CE2">
        <w:rPr>
          <w:b/>
          <w:lang w:val="ru-RU"/>
        </w:rPr>
        <w:t>ВВ</w:t>
      </w:r>
      <w:proofErr w:type="gramEnd"/>
      <w:r w:rsidR="00DF4CE2" w:rsidRPr="00DF4CE2">
        <w:rPr>
          <w:b/>
          <w:lang w:val="ru-RU"/>
        </w:rPr>
        <w:t>:</w:t>
      </w:r>
      <w:r w:rsidR="00DF4CE2">
        <w:rPr>
          <w:lang w:val="ru-RU"/>
        </w:rPr>
        <w:t xml:space="preserve"> </w:t>
      </w:r>
      <w:r w:rsidR="00332DAA" w:rsidRPr="00991494">
        <w:rPr>
          <w:lang w:val="ru-RU"/>
        </w:rPr>
        <w:t xml:space="preserve">Хорошо, давай не сейчас, вы его выберете. </w:t>
      </w:r>
      <w:r w:rsidR="00DF4CE2">
        <w:rPr>
          <w:lang w:val="ru-RU"/>
        </w:rPr>
        <w:br/>
      </w:r>
      <w:r w:rsidR="00DF4CE2" w:rsidRPr="00DF4CE2">
        <w:rPr>
          <w:b/>
          <w:lang w:val="ru-RU"/>
        </w:rPr>
        <w:t>Станислав:</w:t>
      </w:r>
      <w:r w:rsidR="00DF4CE2">
        <w:rPr>
          <w:lang w:val="ru-RU"/>
        </w:rPr>
        <w:t xml:space="preserve"> </w:t>
      </w:r>
      <w:r w:rsidR="00332DAA" w:rsidRPr="00991494">
        <w:rPr>
          <w:lang w:val="ru-RU"/>
        </w:rPr>
        <w:t xml:space="preserve">Да, да, мы сделаем через </w:t>
      </w:r>
      <w:proofErr w:type="spellStart"/>
      <w:r w:rsidR="00332DAA" w:rsidRPr="00991494">
        <w:rPr>
          <w:lang w:val="ru-RU"/>
        </w:rPr>
        <w:t>клот</w:t>
      </w:r>
      <w:proofErr w:type="spellEnd"/>
      <w:r w:rsidR="00332DAA" w:rsidRPr="00991494">
        <w:rPr>
          <w:lang w:val="ru-RU"/>
        </w:rPr>
        <w:t xml:space="preserve"> обновление этой презентации. </w:t>
      </w:r>
      <w:r w:rsidR="00DF4CE2">
        <w:rPr>
          <w:lang w:val="ru-RU"/>
        </w:rPr>
        <w:br/>
      </w:r>
      <w:r w:rsidR="00DF4CE2">
        <w:rPr>
          <w:lang w:val="ru-RU"/>
        </w:rPr>
        <w:br/>
      </w:r>
      <w:r w:rsidR="00E43481">
        <w:rPr>
          <w:b/>
          <w:lang w:val="ru-RU"/>
        </w:rPr>
        <w:t xml:space="preserve">14. </w:t>
      </w:r>
      <w:proofErr w:type="gramStart"/>
      <w:r w:rsidR="00DF4CE2" w:rsidRPr="00DF4CE2">
        <w:rPr>
          <w:b/>
          <w:lang w:val="ru-RU"/>
        </w:rPr>
        <w:t>ВВ</w:t>
      </w:r>
      <w:proofErr w:type="gramEnd"/>
      <w:r w:rsidR="00DF4CE2" w:rsidRPr="00DF4CE2">
        <w:rPr>
          <w:b/>
          <w:lang w:val="ru-RU"/>
        </w:rPr>
        <w:t>:</w:t>
      </w:r>
      <w:r w:rsidR="00DF4CE2">
        <w:rPr>
          <w:b/>
          <w:lang w:val="ru-RU"/>
        </w:rPr>
        <w:t xml:space="preserve"> </w:t>
      </w:r>
      <w:r w:rsidR="00332DAA" w:rsidRPr="00991494">
        <w:rPr>
          <w:lang w:val="ru-RU"/>
        </w:rPr>
        <w:t>Я предлагаю как бы начать опять всё, Стас, Михаил, всё с нуля начинать</w:t>
      </w:r>
      <w:r w:rsidR="00332DAA" w:rsidRPr="00991494">
        <w:rPr>
          <w:lang w:val="ru-RU"/>
        </w:rPr>
        <w:t xml:space="preserve">. Мы делаем </w:t>
      </w:r>
      <w:proofErr w:type="spellStart"/>
      <w:r w:rsidR="00332DAA" w:rsidRPr="00991494">
        <w:rPr>
          <w:lang w:val="ru-RU"/>
        </w:rPr>
        <w:t>техзадание</w:t>
      </w:r>
      <w:proofErr w:type="spellEnd"/>
      <w:r w:rsidR="00332DAA" w:rsidRPr="00991494">
        <w:rPr>
          <w:lang w:val="ru-RU"/>
        </w:rPr>
        <w:t xml:space="preserve">, </w:t>
      </w:r>
      <w:r w:rsidR="000C52AF">
        <w:rPr>
          <w:lang w:val="ru-RU"/>
        </w:rPr>
        <w:t>Т</w:t>
      </w:r>
      <w:r w:rsidR="00332DAA" w:rsidRPr="00991494">
        <w:rPr>
          <w:lang w:val="ru-RU"/>
        </w:rPr>
        <w:t xml:space="preserve">о, что я говорю, </w:t>
      </w:r>
      <w:r w:rsidR="00332DAA" w:rsidRPr="00991494">
        <w:rPr>
          <w:lang w:val="ru-RU"/>
        </w:rPr>
        <w:t xml:space="preserve">мы </w:t>
      </w:r>
      <w:r w:rsidR="00332DAA" w:rsidRPr="00991494">
        <w:rPr>
          <w:lang w:val="ru-RU"/>
        </w:rPr>
        <w:t xml:space="preserve">расписываем и утверждаем. </w:t>
      </w:r>
      <w:r w:rsidR="000C52AF">
        <w:rPr>
          <w:lang w:val="ru-RU"/>
        </w:rPr>
        <w:t>И</w:t>
      </w:r>
      <w:r w:rsidR="00332DAA" w:rsidRPr="00991494">
        <w:rPr>
          <w:lang w:val="ru-RU"/>
        </w:rPr>
        <w:t xml:space="preserve"> </w:t>
      </w:r>
      <w:r w:rsidR="00332DAA" w:rsidRPr="00991494">
        <w:rPr>
          <w:lang w:val="ru-RU"/>
        </w:rPr>
        <w:t xml:space="preserve"> к этому </w:t>
      </w:r>
      <w:proofErr w:type="spellStart"/>
      <w:r w:rsidR="00332DAA" w:rsidRPr="00991494">
        <w:rPr>
          <w:lang w:val="ru-RU"/>
        </w:rPr>
        <w:t>техзаданию</w:t>
      </w:r>
      <w:proofErr w:type="spellEnd"/>
      <w:r w:rsidR="00332DAA" w:rsidRPr="00991494">
        <w:rPr>
          <w:lang w:val="ru-RU"/>
        </w:rPr>
        <w:t xml:space="preserve">, </w:t>
      </w:r>
      <w:r w:rsidR="00332DAA" w:rsidRPr="00991494">
        <w:rPr>
          <w:lang w:val="ru-RU"/>
        </w:rPr>
        <w:t xml:space="preserve">бросаем </w:t>
      </w:r>
      <w:r w:rsidR="000C52AF">
        <w:rPr>
          <w:lang w:val="ru-RU"/>
        </w:rPr>
        <w:t xml:space="preserve">в ИИ </w:t>
      </w:r>
      <w:r w:rsidR="00332DAA" w:rsidRPr="00991494">
        <w:rPr>
          <w:lang w:val="ru-RU"/>
        </w:rPr>
        <w:t>наши наработки. Пускай он</w:t>
      </w:r>
      <w:r w:rsidR="00332DAA" w:rsidRPr="00991494">
        <w:rPr>
          <w:lang w:val="ru-RU"/>
        </w:rPr>
        <w:t xml:space="preserve"> нам </w:t>
      </w:r>
      <w:r w:rsidR="00332DAA" w:rsidRPr="00991494">
        <w:rPr>
          <w:lang w:val="ru-RU"/>
        </w:rPr>
        <w:t>скаж</w:t>
      </w:r>
      <w:r w:rsidR="000C52AF">
        <w:rPr>
          <w:lang w:val="ru-RU"/>
        </w:rPr>
        <w:t>е</w:t>
      </w:r>
      <w:r w:rsidR="00332DAA" w:rsidRPr="00991494">
        <w:rPr>
          <w:lang w:val="ru-RU"/>
        </w:rPr>
        <w:t>т</w:t>
      </w:r>
      <w:r w:rsidR="00332DAA" w:rsidRPr="00991494">
        <w:rPr>
          <w:lang w:val="ru-RU"/>
        </w:rPr>
        <w:t xml:space="preserve"> где</w:t>
      </w:r>
      <w:r w:rsidR="000C52AF">
        <w:rPr>
          <w:lang w:val="ru-RU"/>
        </w:rPr>
        <w:t>,</w:t>
      </w:r>
      <w:r w:rsidR="00332DAA" w:rsidRPr="00991494">
        <w:rPr>
          <w:lang w:val="ru-RU"/>
        </w:rPr>
        <w:t xml:space="preserve"> что, как </w:t>
      </w:r>
      <w:r w:rsidR="00332DAA" w:rsidRPr="00991494">
        <w:rPr>
          <w:lang w:val="ru-RU"/>
        </w:rPr>
        <w:t>улучшить</w:t>
      </w:r>
      <w:r w:rsidR="00332DAA" w:rsidRPr="00991494">
        <w:rPr>
          <w:lang w:val="ru-RU"/>
        </w:rPr>
        <w:t xml:space="preserve"> и почему, с обосн</w:t>
      </w:r>
      <w:r w:rsidR="00332DAA" w:rsidRPr="00991494">
        <w:rPr>
          <w:lang w:val="ru-RU"/>
        </w:rPr>
        <w:t>ованием. То есть</w:t>
      </w:r>
      <w:r w:rsidR="000C52AF">
        <w:rPr>
          <w:lang w:val="ru-RU"/>
        </w:rPr>
        <w:t>,</w:t>
      </w:r>
      <w:r w:rsidR="00332DAA" w:rsidRPr="00991494">
        <w:rPr>
          <w:lang w:val="ru-RU"/>
        </w:rPr>
        <w:t xml:space="preserve"> говорим, что у тебя роль эксперта, глубокое погружение там, так сказать, и так далее, как бы, мы вот такие-то</w:t>
      </w:r>
      <w:proofErr w:type="gramStart"/>
      <w:r w:rsidR="00332DAA" w:rsidRPr="00991494">
        <w:rPr>
          <w:lang w:val="ru-RU"/>
        </w:rPr>
        <w:t>.</w:t>
      </w:r>
      <w:proofErr w:type="gramEnd"/>
      <w:r w:rsidR="00332DAA" w:rsidRPr="00991494">
        <w:rPr>
          <w:lang w:val="ru-RU"/>
        </w:rPr>
        <w:t xml:space="preserve"> </w:t>
      </w:r>
      <w:r w:rsidR="000C52AF">
        <w:rPr>
          <w:lang w:val="ru-RU"/>
        </w:rPr>
        <w:t>В</w:t>
      </w:r>
      <w:r w:rsidR="00332DAA" w:rsidRPr="00991494">
        <w:rPr>
          <w:lang w:val="ru-RU"/>
        </w:rPr>
        <w:t>от такие наши цели, они такие, то есть концепция, да, вот этого, что нам нужно автоматизировать и так дале</w:t>
      </w:r>
      <w:r w:rsidR="00332DAA" w:rsidRPr="00991494">
        <w:rPr>
          <w:lang w:val="ru-RU"/>
        </w:rPr>
        <w:t xml:space="preserve">е, </w:t>
      </w:r>
      <w:r w:rsidR="00332DAA" w:rsidRPr="00991494">
        <w:rPr>
          <w:lang w:val="ru-RU"/>
        </w:rPr>
        <w:t xml:space="preserve">и </w:t>
      </w:r>
      <w:r w:rsidR="000C52AF">
        <w:rPr>
          <w:lang w:val="ru-RU"/>
        </w:rPr>
        <w:t xml:space="preserve">как </w:t>
      </w:r>
      <w:r w:rsidR="00332DAA" w:rsidRPr="00991494">
        <w:rPr>
          <w:lang w:val="ru-RU"/>
        </w:rPr>
        <w:t xml:space="preserve">персонализировать предложение. Вот. Так сказать. Данные для </w:t>
      </w:r>
      <w:proofErr w:type="spellStart"/>
      <w:r w:rsidR="00332DAA" w:rsidRPr="00991494">
        <w:rPr>
          <w:lang w:val="ru-RU"/>
        </w:rPr>
        <w:t>персонализации</w:t>
      </w:r>
      <w:proofErr w:type="spellEnd"/>
      <w:r w:rsidR="00332DAA" w:rsidRPr="00991494">
        <w:rPr>
          <w:lang w:val="ru-RU"/>
        </w:rPr>
        <w:t xml:space="preserve"> мы забираем из этого разговора. </w:t>
      </w:r>
      <w:r w:rsidR="000C52AF">
        <w:rPr>
          <w:lang w:val="ru-RU"/>
        </w:rPr>
        <w:t>Они с</w:t>
      </w:r>
      <w:r w:rsidR="00332DAA" w:rsidRPr="00991494">
        <w:rPr>
          <w:lang w:val="ru-RU"/>
        </w:rPr>
        <w:t xml:space="preserve">остоят из </w:t>
      </w:r>
      <w:r w:rsidR="00332DAA" w:rsidRPr="00991494">
        <w:rPr>
          <w:lang w:val="ru-RU"/>
        </w:rPr>
        <w:t>четырех-пяти обязательных</w:t>
      </w:r>
      <w:r w:rsidR="00332DAA" w:rsidRPr="00991494">
        <w:rPr>
          <w:lang w:val="ru-RU"/>
        </w:rPr>
        <w:t xml:space="preserve"> параметров и, например, трех желательных. Ну, например,</w:t>
      </w:r>
      <w:r w:rsidR="00332DAA" w:rsidRPr="00991494">
        <w:rPr>
          <w:lang w:val="ru-RU"/>
        </w:rPr>
        <w:t xml:space="preserve"> куда, в какой регион вы хотели бы поставлять. Значит, категория товара, именно какой товар, какие сети вам</w:t>
      </w:r>
      <w:r w:rsidR="00332DAA" w:rsidRPr="00991494">
        <w:rPr>
          <w:lang w:val="ru-RU"/>
        </w:rPr>
        <w:t xml:space="preserve"> нужны — это обязательно. </w:t>
      </w:r>
      <w:r w:rsidR="00332DAA" w:rsidRPr="00991494">
        <w:rPr>
          <w:lang w:val="ru-RU"/>
        </w:rPr>
        <w:t>Также расписано, что как бы есть фотографии у нас в наличии</w:t>
      </w:r>
      <w:r w:rsidR="00332DAA" w:rsidRPr="00991494">
        <w:rPr>
          <w:lang w:val="ru-RU"/>
        </w:rPr>
        <w:t xml:space="preserve">, где есть </w:t>
      </w:r>
      <w:r w:rsidR="00332DAA" w:rsidRPr="00991494">
        <w:rPr>
          <w:lang w:val="ru-RU"/>
        </w:rPr>
        <w:t>сети, которые го</w:t>
      </w:r>
      <w:r w:rsidR="00332DAA" w:rsidRPr="00991494">
        <w:rPr>
          <w:lang w:val="ru-RU"/>
        </w:rPr>
        <w:t>ворят</w:t>
      </w:r>
      <w:r w:rsidR="000C52AF">
        <w:rPr>
          <w:lang w:val="ru-RU"/>
        </w:rPr>
        <w:t xml:space="preserve"> с</w:t>
      </w:r>
      <w:r w:rsidR="00332DAA" w:rsidRPr="00991494">
        <w:rPr>
          <w:lang w:val="ru-RU"/>
        </w:rPr>
        <w:t xml:space="preserve"> поставщиками. Не всегда видно, какой поставщик на фотографии имеется в виду, какую категорию он </w:t>
      </w:r>
      <w:proofErr w:type="gramStart"/>
      <w:r w:rsidR="00332DAA" w:rsidRPr="00991494">
        <w:rPr>
          <w:lang w:val="ru-RU"/>
        </w:rPr>
        <w:t>поставляет</w:t>
      </w:r>
      <w:proofErr w:type="gramEnd"/>
      <w:r w:rsidR="000C52AF">
        <w:rPr>
          <w:lang w:val="ru-RU"/>
        </w:rPr>
        <w:t xml:space="preserve"> </w:t>
      </w:r>
      <w:r w:rsidR="00332DAA" w:rsidRPr="00991494">
        <w:rPr>
          <w:lang w:val="ru-RU"/>
        </w:rPr>
        <w:t xml:space="preserve">но </w:t>
      </w:r>
      <w:r w:rsidR="00332DAA" w:rsidRPr="00991494">
        <w:rPr>
          <w:lang w:val="ru-RU"/>
        </w:rPr>
        <w:t xml:space="preserve">всегда видна сеть. И мы можем делать выборки из фотографий по </w:t>
      </w:r>
      <w:r w:rsidR="00332DAA" w:rsidRPr="00991494">
        <w:rPr>
          <w:lang w:val="ru-RU"/>
        </w:rPr>
        <w:t>названию сети, как минимум, и плюс еще</w:t>
      </w:r>
      <w:r w:rsidR="00332DAA" w:rsidRPr="00991494">
        <w:rPr>
          <w:lang w:val="ru-RU"/>
        </w:rPr>
        <w:t xml:space="preserve"> по категории товара.</w:t>
      </w:r>
    </w:p>
    <w:p w:rsidR="005F72D6" w:rsidRPr="00991494" w:rsidRDefault="00E43481">
      <w:pPr>
        <w:rPr>
          <w:lang w:val="ru-RU"/>
        </w:rPr>
      </w:pPr>
      <w:r>
        <w:rPr>
          <w:lang w:val="ru-RU"/>
        </w:rPr>
        <w:t xml:space="preserve">16. </w:t>
      </w:r>
      <w:r w:rsidR="00332DAA" w:rsidRPr="00991494">
        <w:rPr>
          <w:lang w:val="ru-RU"/>
        </w:rPr>
        <w:t xml:space="preserve">То есть, если на столе, </w:t>
      </w:r>
      <w:r w:rsidR="00332DAA" w:rsidRPr="00991494">
        <w:rPr>
          <w:lang w:val="ru-RU"/>
        </w:rPr>
        <w:t xml:space="preserve">печенье, </w:t>
      </w:r>
      <w:r w:rsidR="00332DAA" w:rsidRPr="00991494">
        <w:rPr>
          <w:lang w:val="ru-RU"/>
        </w:rPr>
        <w:t xml:space="preserve">значит, это больше подходит и так далее. </w:t>
      </w:r>
      <w:r w:rsidR="000C52AF">
        <w:rPr>
          <w:lang w:val="ru-RU"/>
        </w:rPr>
        <w:t>Делаем</w:t>
      </w:r>
      <w:r w:rsidR="00332DAA" w:rsidRPr="00991494">
        <w:rPr>
          <w:lang w:val="ru-RU"/>
        </w:rPr>
        <w:t xml:space="preserve"> презен</w:t>
      </w:r>
      <w:r w:rsidR="00332DAA" w:rsidRPr="00991494">
        <w:rPr>
          <w:lang w:val="ru-RU"/>
        </w:rPr>
        <w:t xml:space="preserve">тацию, </w:t>
      </w:r>
      <w:r w:rsidR="00332DAA" w:rsidRPr="00991494">
        <w:rPr>
          <w:lang w:val="ru-RU"/>
        </w:rPr>
        <w:t xml:space="preserve">и </w:t>
      </w:r>
      <w:r w:rsidR="00332DAA" w:rsidRPr="00991494">
        <w:rPr>
          <w:lang w:val="ru-RU"/>
        </w:rPr>
        <w:t xml:space="preserve">в пределе там, </w:t>
      </w:r>
      <w:r w:rsidR="00332DAA" w:rsidRPr="00991494">
        <w:rPr>
          <w:lang w:val="ru-RU"/>
        </w:rPr>
        <w:t>семь</w:t>
      </w:r>
      <w:r w:rsidR="000C52AF">
        <w:rPr>
          <w:lang w:val="ru-RU"/>
        </w:rPr>
        <w:t xml:space="preserve"> – восемь сладов</w:t>
      </w:r>
      <w:r w:rsidR="00332DAA" w:rsidRPr="00991494">
        <w:rPr>
          <w:lang w:val="ru-RU"/>
        </w:rPr>
        <w:t xml:space="preserve">. Там, не знаю, восемь страниц, </w:t>
      </w:r>
      <w:r w:rsidR="00332DAA" w:rsidRPr="00991494">
        <w:rPr>
          <w:lang w:val="ru-RU"/>
        </w:rPr>
        <w:t>по всем правилам</w:t>
      </w:r>
      <w:r w:rsidR="00332DAA" w:rsidRPr="00991494">
        <w:rPr>
          <w:lang w:val="ru-RU"/>
        </w:rPr>
        <w:t xml:space="preserve"> продаж, создани</w:t>
      </w:r>
      <w:r w:rsidR="002F27E0">
        <w:rPr>
          <w:lang w:val="ru-RU"/>
        </w:rPr>
        <w:t>я</w:t>
      </w:r>
      <w:r w:rsidR="00332DAA" w:rsidRPr="00991494">
        <w:rPr>
          <w:lang w:val="ru-RU"/>
        </w:rPr>
        <w:t xml:space="preserve"> воронки и так далее</w:t>
      </w:r>
      <w:r w:rsidR="002F27E0">
        <w:rPr>
          <w:lang w:val="ru-RU"/>
        </w:rPr>
        <w:t>. И</w:t>
      </w:r>
      <w:r w:rsidR="00332DAA" w:rsidRPr="00991494">
        <w:rPr>
          <w:lang w:val="ru-RU"/>
        </w:rPr>
        <w:t xml:space="preserve"> </w:t>
      </w:r>
      <w:r w:rsidR="00332DAA" w:rsidRPr="00991494">
        <w:rPr>
          <w:lang w:val="ru-RU"/>
        </w:rPr>
        <w:t xml:space="preserve">создай нам правильную презентацию. </w:t>
      </w:r>
      <w:r w:rsidR="002F27E0">
        <w:rPr>
          <w:rFonts w:hint="cs"/>
          <w:lang w:val="ru-RU"/>
        </w:rPr>
        <w:t>О</w:t>
      </w:r>
      <w:r w:rsidR="002F27E0">
        <w:rPr>
          <w:lang w:val="ru-RU"/>
        </w:rPr>
        <w:t>бъясни ш</w:t>
      </w:r>
      <w:r w:rsidR="00332DAA" w:rsidRPr="00991494">
        <w:rPr>
          <w:lang w:val="ru-RU"/>
        </w:rPr>
        <w:t>аблон</w:t>
      </w:r>
      <w:r w:rsidR="00332DAA" w:rsidRPr="00991494">
        <w:rPr>
          <w:lang w:val="ru-RU"/>
        </w:rPr>
        <w:t xml:space="preserve"> с</w:t>
      </w:r>
      <w:r w:rsidR="00332DAA" w:rsidRPr="00991494">
        <w:rPr>
          <w:lang w:val="ru-RU"/>
        </w:rPr>
        <w:t xml:space="preserve"> объяснением логики. Почему это на первом месте, почему это на втором, что на первом должно быть обращение к человеку? </w:t>
      </w:r>
      <w:r>
        <w:rPr>
          <w:lang w:val="ru-RU"/>
        </w:rPr>
        <w:t>И</w:t>
      </w:r>
      <w:r w:rsidR="00332DAA" w:rsidRPr="00991494">
        <w:rPr>
          <w:lang w:val="ru-RU"/>
        </w:rPr>
        <w:t xml:space="preserve"> призыв </w:t>
      </w:r>
      <w:r w:rsidR="00332DAA" w:rsidRPr="00991494">
        <w:rPr>
          <w:lang w:val="ru-RU"/>
        </w:rPr>
        <w:t xml:space="preserve">к тому, что </w:t>
      </w:r>
      <w:r>
        <w:rPr>
          <w:lang w:val="ru-RU"/>
        </w:rPr>
        <w:t xml:space="preserve">клиент </w:t>
      </w:r>
      <w:r w:rsidR="00332DAA" w:rsidRPr="00991494">
        <w:rPr>
          <w:lang w:val="ru-RU"/>
        </w:rPr>
        <w:t>получае</w:t>
      </w:r>
      <w:r>
        <w:rPr>
          <w:lang w:val="ru-RU"/>
        </w:rPr>
        <w:t xml:space="preserve">т. </w:t>
      </w:r>
      <w:r w:rsidR="00332DAA" w:rsidRPr="00991494">
        <w:rPr>
          <w:lang w:val="ru-RU"/>
        </w:rPr>
        <w:t xml:space="preserve"> Как вот за два дня то-то, то-то получить. Вот, на втором разъясняется в слайде, да, ка</w:t>
      </w:r>
      <w:r w:rsidR="00332DAA" w:rsidRPr="00991494">
        <w:rPr>
          <w:lang w:val="ru-RU"/>
        </w:rPr>
        <w:t xml:space="preserve">к это делается. Вот, значит, вы как бы записываетесь на участие в центре закупок сетей ближайшем, </w:t>
      </w:r>
      <w:r w:rsidR="00332DAA" w:rsidRPr="00991494">
        <w:rPr>
          <w:lang w:val="ru-RU"/>
        </w:rPr>
        <w:t xml:space="preserve">и проведя там пятнадцать-двадцать переговоров </w:t>
      </w:r>
      <w:r w:rsidR="00332DAA" w:rsidRPr="00991494">
        <w:rPr>
          <w:lang w:val="ru-RU"/>
        </w:rPr>
        <w:t>вживую</w:t>
      </w:r>
      <w:r>
        <w:rPr>
          <w:lang w:val="ru-RU"/>
        </w:rPr>
        <w:t xml:space="preserve"> с</w:t>
      </w:r>
      <w:proofErr w:type="gramStart"/>
      <w:r w:rsidR="00332DAA" w:rsidRPr="00991494">
        <w:rPr>
          <w:lang w:val="ru-RU"/>
        </w:rPr>
        <w:t xml:space="preserve"> </w:t>
      </w:r>
      <w:proofErr w:type="spellStart"/>
      <w:r w:rsidR="00332DAA" w:rsidRPr="00991494">
        <w:rPr>
          <w:lang w:val="ru-RU"/>
        </w:rPr>
        <w:t>С</w:t>
      </w:r>
      <w:proofErr w:type="spellEnd"/>
      <w:proofErr w:type="gramEnd"/>
      <w:r w:rsidR="00332DAA" w:rsidRPr="00991494">
        <w:rPr>
          <w:lang w:val="ru-RU"/>
        </w:rPr>
        <w:t xml:space="preserve"> </w:t>
      </w:r>
      <w:proofErr w:type="spellStart"/>
      <w:r w:rsidR="00332DAA" w:rsidRPr="00991494">
        <w:rPr>
          <w:lang w:val="ru-RU"/>
        </w:rPr>
        <w:t>категорийными</w:t>
      </w:r>
      <w:proofErr w:type="spellEnd"/>
      <w:r w:rsidR="00332DAA" w:rsidRPr="00991494">
        <w:rPr>
          <w:lang w:val="ru-RU"/>
        </w:rPr>
        <w:t xml:space="preserve"> менеджерами по вашей</w:t>
      </w:r>
      <w:r w:rsidR="00332DAA" w:rsidRPr="00991494">
        <w:rPr>
          <w:lang w:val="ru-RU"/>
        </w:rPr>
        <w:t xml:space="preserve"> </w:t>
      </w:r>
      <w:r>
        <w:rPr>
          <w:lang w:val="ru-RU"/>
        </w:rPr>
        <w:t>к</w:t>
      </w:r>
      <w:r w:rsidR="00332DAA" w:rsidRPr="00991494">
        <w:rPr>
          <w:lang w:val="ru-RU"/>
        </w:rPr>
        <w:t xml:space="preserve">атегории </w:t>
      </w:r>
      <w:r w:rsidR="00332DAA" w:rsidRPr="00991494">
        <w:rPr>
          <w:lang w:val="ru-RU"/>
        </w:rPr>
        <w:t>товаров с нужными вам сетями</w:t>
      </w:r>
      <w:r w:rsidR="00332DAA" w:rsidRPr="00991494">
        <w:rPr>
          <w:lang w:val="ru-RU"/>
        </w:rPr>
        <w:t xml:space="preserve">. </w:t>
      </w:r>
      <w:r>
        <w:rPr>
          <w:lang w:val="ru-RU"/>
        </w:rPr>
        <w:t>И</w:t>
      </w:r>
      <w:r w:rsidR="00332DAA" w:rsidRPr="00991494">
        <w:rPr>
          <w:lang w:val="ru-RU"/>
        </w:rPr>
        <w:t xml:space="preserve"> вы получите</w:t>
      </w:r>
      <w:r w:rsidR="00332DAA" w:rsidRPr="00991494">
        <w:rPr>
          <w:lang w:val="ru-RU"/>
        </w:rPr>
        <w:t xml:space="preserve"> несколько</w:t>
      </w:r>
      <w:r>
        <w:rPr>
          <w:lang w:val="ru-RU"/>
        </w:rPr>
        <w:t xml:space="preserve"> д</w:t>
      </w:r>
      <w:r w:rsidR="00332DAA" w:rsidRPr="00991494">
        <w:rPr>
          <w:lang w:val="ru-RU"/>
        </w:rPr>
        <w:t>оговоров</w:t>
      </w:r>
      <w:r w:rsidR="00332DAA" w:rsidRPr="00991494">
        <w:rPr>
          <w:lang w:val="ru-RU"/>
        </w:rPr>
        <w:t xml:space="preserve">, предварительных договоров о намерениях. </w:t>
      </w:r>
      <w:r>
        <w:rPr>
          <w:lang w:val="ru-RU"/>
        </w:rPr>
        <w:br/>
      </w:r>
      <w:r>
        <w:rPr>
          <w:lang w:val="ru-RU"/>
        </w:rPr>
        <w:br/>
        <w:t xml:space="preserve">17. </w:t>
      </w:r>
      <w:r w:rsidR="00332DAA" w:rsidRPr="00991494">
        <w:rPr>
          <w:lang w:val="ru-RU"/>
        </w:rPr>
        <w:t xml:space="preserve">Вот. Как практически это сделать? Пять шагов. Пишем пять шагов таких, таких, </w:t>
      </w:r>
      <w:proofErr w:type="gramStart"/>
      <w:r w:rsidR="00332DAA" w:rsidRPr="00991494">
        <w:rPr>
          <w:lang w:val="ru-RU"/>
        </w:rPr>
        <w:t>таких</w:t>
      </w:r>
      <w:proofErr w:type="gramEnd"/>
      <w:r w:rsidR="00332DAA" w:rsidRPr="00991494">
        <w:rPr>
          <w:lang w:val="ru-RU"/>
        </w:rPr>
        <w:t xml:space="preserve"> </w:t>
      </w:r>
      <w:r w:rsidR="00332DAA" w:rsidRPr="00991494">
        <w:rPr>
          <w:lang w:val="ru-RU"/>
        </w:rPr>
        <w:t xml:space="preserve">почему </w:t>
      </w:r>
      <w:r w:rsidR="00332DAA" w:rsidRPr="00991494">
        <w:rPr>
          <w:lang w:val="ru-RU"/>
        </w:rPr>
        <w:t xml:space="preserve">мы уверены в успехе. </w:t>
      </w:r>
      <w:r>
        <w:rPr>
          <w:lang w:val="ru-RU"/>
        </w:rPr>
        <w:t>М</w:t>
      </w:r>
      <w:r w:rsidR="00332DAA" w:rsidRPr="00991494">
        <w:rPr>
          <w:lang w:val="ru-RU"/>
        </w:rPr>
        <w:t>ы говорим о том, что мы там двадцать пять</w:t>
      </w:r>
      <w:r>
        <w:rPr>
          <w:lang w:val="ru-RU"/>
        </w:rPr>
        <w:t xml:space="preserve"> и</w:t>
      </w:r>
      <w:r w:rsidR="00332DAA" w:rsidRPr="00991494">
        <w:rPr>
          <w:lang w:val="ru-RU"/>
        </w:rPr>
        <w:t xml:space="preserve"> </w:t>
      </w:r>
      <w:r>
        <w:rPr>
          <w:lang w:val="ru-RU"/>
        </w:rPr>
        <w:t>т</w:t>
      </w:r>
      <w:r w:rsidR="00332DAA" w:rsidRPr="00991494">
        <w:rPr>
          <w:lang w:val="ru-RU"/>
        </w:rPr>
        <w:t>ридцать шесть тысяч переговоров</w:t>
      </w:r>
      <w:r w:rsidR="00332DAA" w:rsidRPr="00991494">
        <w:rPr>
          <w:lang w:val="ru-RU"/>
        </w:rPr>
        <w:t>. Успех столько</w:t>
      </w:r>
      <w:proofErr w:type="gramStart"/>
      <w:r w:rsidR="00332DAA" w:rsidRPr="00991494">
        <w:rPr>
          <w:lang w:val="ru-RU"/>
        </w:rPr>
        <w:t>.</w:t>
      </w:r>
      <w:proofErr w:type="gramEnd"/>
      <w:r w:rsidR="00332DAA" w:rsidRPr="00991494">
        <w:rPr>
          <w:lang w:val="ru-RU"/>
        </w:rPr>
        <w:t xml:space="preserve"> </w:t>
      </w:r>
      <w:r>
        <w:rPr>
          <w:lang w:val="ru-RU"/>
        </w:rPr>
        <w:t xml:space="preserve"> Ф</w:t>
      </w:r>
      <w:r w:rsidR="00332DAA" w:rsidRPr="00991494">
        <w:rPr>
          <w:lang w:val="ru-RU"/>
        </w:rPr>
        <w:t xml:space="preserve">отографии демонстрируем, </w:t>
      </w:r>
      <w:r w:rsidR="00332DAA" w:rsidRPr="00991494">
        <w:rPr>
          <w:lang w:val="ru-RU"/>
        </w:rPr>
        <w:t xml:space="preserve">под двумя тегами, </w:t>
      </w:r>
      <w:r w:rsidR="00332DAA" w:rsidRPr="00991494">
        <w:rPr>
          <w:lang w:val="ru-RU"/>
        </w:rPr>
        <w:t xml:space="preserve">подпись к фотографии: сеть, продукт. Дальше </w:t>
      </w:r>
      <w:r w:rsidR="00332DAA" w:rsidRPr="00991494">
        <w:rPr>
          <w:lang w:val="ru-RU"/>
        </w:rPr>
        <w:t xml:space="preserve">призыв </w:t>
      </w:r>
      <w:r w:rsidR="00332DAA" w:rsidRPr="00991494">
        <w:rPr>
          <w:lang w:val="ru-RU"/>
        </w:rPr>
        <w:t>к действию</w:t>
      </w:r>
      <w:r>
        <w:rPr>
          <w:lang w:val="ru-RU"/>
        </w:rPr>
        <w:t xml:space="preserve"> и</w:t>
      </w:r>
      <w:r w:rsidR="00332DAA" w:rsidRPr="00991494">
        <w:rPr>
          <w:lang w:val="ru-RU"/>
        </w:rPr>
        <w:t xml:space="preserve"> ждем вас. </w:t>
      </w:r>
      <w:r>
        <w:rPr>
          <w:lang w:val="ru-RU"/>
        </w:rPr>
        <w:t>Н</w:t>
      </w:r>
      <w:r w:rsidR="00332DAA" w:rsidRPr="00991494">
        <w:rPr>
          <w:lang w:val="ru-RU"/>
        </w:rPr>
        <w:t>ажми, начинаем</w:t>
      </w:r>
      <w:r>
        <w:rPr>
          <w:lang w:val="ru-RU"/>
        </w:rPr>
        <w:t>.</w:t>
      </w:r>
      <w:proofErr w:type="gramStart"/>
      <w:r>
        <w:rPr>
          <w:lang w:val="ru-RU"/>
        </w:rPr>
        <w:t xml:space="preserve"> </w:t>
      </w:r>
      <w:proofErr w:type="gramEnd"/>
      <w:r>
        <w:rPr>
          <w:lang w:val="ru-RU"/>
        </w:rPr>
        <w:t>В</w:t>
      </w:r>
      <w:r w:rsidR="00332DAA" w:rsidRPr="00991494">
        <w:rPr>
          <w:lang w:val="ru-RU"/>
        </w:rPr>
        <w:t>от ваш менеджер. Петрова, ка</w:t>
      </w:r>
      <w:r w:rsidR="00332DAA" w:rsidRPr="00991494">
        <w:rPr>
          <w:lang w:val="ru-RU"/>
        </w:rPr>
        <w:t xml:space="preserve">к бы и так далее, вот. В разговоре этот бот узнает, когда, так сказать, удобно позвонить. После этого мы назначаем в </w:t>
      </w:r>
      <w:proofErr w:type="spellStart"/>
      <w:r w:rsidR="00332DAA" w:rsidRPr="00991494">
        <w:rPr>
          <w:lang w:val="ru-RU"/>
        </w:rPr>
        <w:t>Битриксе</w:t>
      </w:r>
      <w:proofErr w:type="spellEnd"/>
      <w:r w:rsidR="00332DAA" w:rsidRPr="00991494">
        <w:rPr>
          <w:lang w:val="ru-RU"/>
        </w:rPr>
        <w:t xml:space="preserve"> время </w:t>
      </w:r>
      <w:r>
        <w:rPr>
          <w:lang w:val="ru-RU"/>
        </w:rPr>
        <w:t>и м</w:t>
      </w:r>
      <w:r w:rsidR="00332DAA" w:rsidRPr="00991494">
        <w:rPr>
          <w:lang w:val="ru-RU"/>
        </w:rPr>
        <w:t xml:space="preserve">енеджера, </w:t>
      </w:r>
      <w:r w:rsidR="00332DAA" w:rsidRPr="00991494">
        <w:rPr>
          <w:lang w:val="ru-RU"/>
        </w:rPr>
        <w:t xml:space="preserve">который должен был, </w:t>
      </w:r>
      <w:r w:rsidR="000367FD">
        <w:rPr>
          <w:lang w:val="ru-RU"/>
        </w:rPr>
        <w:t>д</w:t>
      </w:r>
      <w:r w:rsidR="00332DAA" w:rsidRPr="00991494">
        <w:rPr>
          <w:lang w:val="ru-RU"/>
        </w:rPr>
        <w:t>озвониться до этого</w:t>
      </w:r>
      <w:r w:rsidR="000367FD">
        <w:rPr>
          <w:lang w:val="ru-RU"/>
        </w:rPr>
        <w:t xml:space="preserve"> клиента</w:t>
      </w:r>
      <w:r w:rsidR="00332DAA" w:rsidRPr="00991494">
        <w:rPr>
          <w:lang w:val="ru-RU"/>
        </w:rPr>
        <w:t>.</w:t>
      </w:r>
    </w:p>
    <w:p w:rsidR="005F72D6" w:rsidRPr="00991494" w:rsidRDefault="00332DAA" w:rsidP="000367FD">
      <w:pPr>
        <w:spacing w:after="40"/>
        <w:rPr>
          <w:lang w:val="ru-RU"/>
        </w:rPr>
      </w:pPr>
      <w:r w:rsidRPr="000367FD">
        <w:rPr>
          <w:sz w:val="22"/>
          <w:lang w:val="ru-RU"/>
        </w:rPr>
        <w:lastRenderedPageBreak/>
        <w:t>И как бы да, он дальше</w:t>
      </w:r>
      <w:r w:rsidRPr="000367FD">
        <w:rPr>
          <w:sz w:val="22"/>
          <w:lang w:val="ru-RU"/>
        </w:rPr>
        <w:t xml:space="preserve"> звонит, говорит</w:t>
      </w:r>
      <w:r w:rsidR="000367FD">
        <w:rPr>
          <w:sz w:val="22"/>
          <w:lang w:val="ru-RU"/>
        </w:rPr>
        <w:t xml:space="preserve"> </w:t>
      </w:r>
      <w:r w:rsidRPr="00991494">
        <w:rPr>
          <w:lang w:val="ru-RU"/>
        </w:rPr>
        <w:t xml:space="preserve">мы </w:t>
      </w:r>
      <w:r w:rsidRPr="00991494">
        <w:rPr>
          <w:lang w:val="ru-RU"/>
        </w:rPr>
        <w:t xml:space="preserve">посылали вам пять дней назад </w:t>
      </w:r>
      <w:r w:rsidRPr="00991494">
        <w:rPr>
          <w:lang w:val="ru-RU"/>
        </w:rPr>
        <w:t>предложение</w:t>
      </w:r>
      <w:proofErr w:type="gramStart"/>
      <w:r w:rsidRPr="00991494">
        <w:rPr>
          <w:lang w:val="ru-RU"/>
        </w:rPr>
        <w:t>.</w:t>
      </w:r>
      <w:proofErr w:type="gramEnd"/>
      <w:r w:rsidR="000367FD">
        <w:rPr>
          <w:lang w:val="ru-RU"/>
        </w:rPr>
        <w:t xml:space="preserve"> У</w:t>
      </w:r>
      <w:r w:rsidRPr="00991494">
        <w:rPr>
          <w:lang w:val="ru-RU"/>
        </w:rPr>
        <w:t xml:space="preserve">далось ли его рассмотреть, </w:t>
      </w:r>
      <w:proofErr w:type="gramStart"/>
      <w:r w:rsidRPr="00991494">
        <w:rPr>
          <w:lang w:val="ru-RU"/>
        </w:rPr>
        <w:t xml:space="preserve">могу </w:t>
      </w:r>
      <w:r w:rsidRPr="00991494">
        <w:rPr>
          <w:lang w:val="ru-RU"/>
        </w:rPr>
        <w:t>бы</w:t>
      </w:r>
      <w:proofErr w:type="gramEnd"/>
      <w:r w:rsidRPr="00991494">
        <w:rPr>
          <w:lang w:val="ru-RU"/>
        </w:rPr>
        <w:t xml:space="preserve"> прояснить</w:t>
      </w:r>
      <w:r w:rsidR="000367FD">
        <w:rPr>
          <w:lang w:val="ru-RU"/>
        </w:rPr>
        <w:t xml:space="preserve"> и</w:t>
      </w:r>
      <w:r w:rsidRPr="00991494">
        <w:rPr>
          <w:lang w:val="ru-RU"/>
        </w:rPr>
        <w:t xml:space="preserve"> у него на экране должна быть эта презентация.</w:t>
      </w:r>
    </w:p>
    <w:p w:rsidR="005F72D6" w:rsidRPr="000367FD" w:rsidRDefault="00332DAA">
      <w:pPr>
        <w:spacing w:after="40"/>
        <w:rPr>
          <w:sz w:val="22"/>
          <w:lang w:val="ru-RU"/>
        </w:rPr>
      </w:pPr>
      <w:r w:rsidRPr="000367FD">
        <w:rPr>
          <w:sz w:val="22"/>
          <w:lang w:val="ru-RU"/>
        </w:rPr>
        <w:t>Потому что он по этой презентации может к</w:t>
      </w:r>
      <w:r w:rsidRPr="000367FD">
        <w:rPr>
          <w:sz w:val="22"/>
          <w:lang w:val="ru-RU"/>
        </w:rPr>
        <w:t>ак бы сразу с человеком как бы говорить. Вот говорит</w:t>
      </w:r>
    </w:p>
    <w:p w:rsidR="005F72D6" w:rsidRPr="00991494" w:rsidRDefault="00332DAA">
      <w:pPr>
        <w:rPr>
          <w:lang w:val="ru-RU"/>
        </w:rPr>
      </w:pPr>
      <w:r w:rsidRPr="00991494">
        <w:rPr>
          <w:lang w:val="ru-RU"/>
        </w:rPr>
        <w:t>да, я открывал, но вот у меня тут вопрос.</w:t>
      </w:r>
      <w:r w:rsidR="000367FD">
        <w:rPr>
          <w:lang w:val="ru-RU"/>
        </w:rPr>
        <w:t xml:space="preserve"> </w:t>
      </w:r>
      <w:r w:rsidRPr="00991494">
        <w:rPr>
          <w:lang w:val="ru-RU"/>
        </w:rPr>
        <w:t xml:space="preserve">А наши не могут ответить. То есть у него на экране должна быть выведена, </w:t>
      </w:r>
      <w:r w:rsidRPr="00991494">
        <w:rPr>
          <w:lang w:val="ru-RU"/>
        </w:rPr>
        <w:t>то есть ссылка должна быть</w:t>
      </w:r>
      <w:r w:rsidR="000367FD">
        <w:rPr>
          <w:lang w:val="ru-RU"/>
        </w:rPr>
        <w:t xml:space="preserve"> в сделке</w:t>
      </w:r>
      <w:r w:rsidRPr="00991494">
        <w:rPr>
          <w:lang w:val="ru-RU"/>
        </w:rPr>
        <w:t>, в карточке на вот это коммерческое</w:t>
      </w:r>
      <w:r w:rsidRPr="00991494">
        <w:rPr>
          <w:lang w:val="ru-RU"/>
        </w:rPr>
        <w:t xml:space="preserve"> предложение по этому клиенту</w:t>
      </w:r>
      <w:proofErr w:type="gramStart"/>
      <w:r w:rsidRPr="00991494">
        <w:rPr>
          <w:lang w:val="ru-RU"/>
        </w:rPr>
        <w:t>.</w:t>
      </w:r>
      <w:proofErr w:type="gramEnd"/>
      <w:r w:rsidR="000367FD">
        <w:rPr>
          <w:lang w:val="ru-RU"/>
        </w:rPr>
        <w:t xml:space="preserve"> </w:t>
      </w:r>
      <w:r w:rsidR="000367FD" w:rsidRPr="000367FD">
        <w:rPr>
          <w:sz w:val="22"/>
          <w:lang w:val="ru-RU"/>
        </w:rPr>
        <w:t>Н</w:t>
      </w:r>
      <w:r w:rsidRPr="000367FD">
        <w:rPr>
          <w:sz w:val="22"/>
          <w:lang w:val="ru-RU"/>
        </w:rPr>
        <w:t>ашел, увидел, сказал</w:t>
      </w:r>
      <w:r w:rsidR="000367FD">
        <w:rPr>
          <w:sz w:val="22"/>
          <w:lang w:val="ru-RU"/>
        </w:rPr>
        <w:t xml:space="preserve"> </w:t>
      </w:r>
      <w:r w:rsidRPr="00991494">
        <w:rPr>
          <w:lang w:val="ru-RU"/>
        </w:rPr>
        <w:t>вот тут то-то,</w:t>
      </w:r>
      <w:r w:rsidR="000367FD">
        <w:rPr>
          <w:lang w:val="ru-RU"/>
        </w:rPr>
        <w:t xml:space="preserve"> а</w:t>
      </w:r>
      <w:r w:rsidRPr="00991494">
        <w:rPr>
          <w:lang w:val="ru-RU"/>
        </w:rPr>
        <w:t xml:space="preserve"> тут то-то</w:t>
      </w:r>
      <w:r w:rsidRPr="00991494">
        <w:rPr>
          <w:lang w:val="ru-RU"/>
        </w:rPr>
        <w:t>.</w:t>
      </w:r>
    </w:p>
    <w:p w:rsidR="00A163D4" w:rsidRDefault="00332DAA">
      <w:pPr>
        <w:rPr>
          <w:lang w:val="ru-RU"/>
        </w:rPr>
      </w:pPr>
      <w:r w:rsidRPr="00991494">
        <w:rPr>
          <w:lang w:val="ru-RU"/>
        </w:rPr>
        <w:t>И в перспективе</w:t>
      </w:r>
      <w:r w:rsidRPr="00991494">
        <w:rPr>
          <w:lang w:val="ru-RU"/>
        </w:rPr>
        <w:t xml:space="preserve"> </w:t>
      </w:r>
      <w:r w:rsidRPr="00991494">
        <w:rPr>
          <w:lang w:val="ru-RU"/>
        </w:rPr>
        <w:t xml:space="preserve">мы говорим о том, </w:t>
      </w:r>
      <w:r w:rsidRPr="00991494">
        <w:rPr>
          <w:lang w:val="ru-RU"/>
        </w:rPr>
        <w:t xml:space="preserve">дальше </w:t>
      </w:r>
      <w:proofErr w:type="spellStart"/>
      <w:r w:rsidRPr="00991494">
        <w:rPr>
          <w:lang w:val="ru-RU"/>
        </w:rPr>
        <w:t>лидогенерация</w:t>
      </w:r>
      <w:proofErr w:type="spellEnd"/>
      <w:r w:rsidRPr="00991494">
        <w:rPr>
          <w:lang w:val="ru-RU"/>
        </w:rPr>
        <w:t xml:space="preserve">, как бы на платформу. </w:t>
      </w:r>
      <w:r w:rsidRPr="00991494">
        <w:rPr>
          <w:lang w:val="ru-RU"/>
        </w:rPr>
        <w:t>И ЦЗС там, и подписка, и сети, как найти, и как предложение отправить</w:t>
      </w:r>
      <w:r w:rsidR="00876031">
        <w:rPr>
          <w:lang w:val="ru-RU"/>
        </w:rPr>
        <w:t>,</w:t>
      </w:r>
      <w:r w:rsidRPr="00991494">
        <w:rPr>
          <w:lang w:val="ru-RU"/>
        </w:rPr>
        <w:t xml:space="preserve"> вход в сети, </w:t>
      </w:r>
      <w:r w:rsidRPr="00991494">
        <w:rPr>
          <w:lang w:val="ru-RU"/>
        </w:rPr>
        <w:t xml:space="preserve">в </w:t>
      </w:r>
      <w:proofErr w:type="gramStart"/>
      <w:r w:rsidRPr="00991494">
        <w:rPr>
          <w:lang w:val="ru-RU"/>
        </w:rPr>
        <w:t>общем</w:t>
      </w:r>
      <w:proofErr w:type="gramEnd"/>
      <w:r w:rsidRPr="00991494">
        <w:rPr>
          <w:lang w:val="ru-RU"/>
        </w:rPr>
        <w:t xml:space="preserve"> к черту в суп, и все там как бы, так сказать, есть, </w:t>
      </w:r>
      <w:proofErr w:type="spellStart"/>
      <w:r w:rsidRPr="00991494">
        <w:rPr>
          <w:lang w:val="ru-RU"/>
        </w:rPr>
        <w:t>окей</w:t>
      </w:r>
      <w:proofErr w:type="spellEnd"/>
      <w:r w:rsidRPr="00991494">
        <w:rPr>
          <w:lang w:val="ru-RU"/>
        </w:rPr>
        <w:t xml:space="preserve">? Все понятно. Забьем. Ну, как сказать, </w:t>
      </w:r>
      <w:r w:rsidRPr="00991494">
        <w:rPr>
          <w:lang w:val="ru-RU"/>
        </w:rPr>
        <w:t xml:space="preserve">все? Отлично, до свидания. </w:t>
      </w:r>
      <w:r w:rsidR="00A163D4">
        <w:rPr>
          <w:lang w:val="ru-RU"/>
        </w:rPr>
        <w:br/>
      </w:r>
    </w:p>
    <w:p w:rsidR="005F72D6" w:rsidRDefault="00A163D4">
      <w:proofErr w:type="spellStart"/>
      <w:r>
        <w:rPr>
          <w:lang w:val="ru-RU"/>
        </w:rPr>
        <w:t>Транскрибация</w:t>
      </w:r>
      <w:proofErr w:type="spellEnd"/>
      <w:r>
        <w:rPr>
          <w:lang w:val="ru-RU"/>
        </w:rPr>
        <w:t xml:space="preserve"> закончена. </w:t>
      </w:r>
    </w:p>
    <w:sectPr w:rsidR="005F72D6" w:rsidSect="00034616">
      <w:head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2DAA" w:rsidRDefault="00332DAA" w:rsidP="005F72D6">
      <w:pPr>
        <w:spacing w:after="0" w:line="240" w:lineRule="auto"/>
      </w:pPr>
      <w:r>
        <w:separator/>
      </w:r>
    </w:p>
  </w:endnote>
  <w:endnote w:type="continuationSeparator" w:id="0">
    <w:p w:rsidR="00332DAA" w:rsidRDefault="00332DAA" w:rsidP="005F7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2DAA" w:rsidRDefault="00332DAA" w:rsidP="005F72D6">
      <w:pPr>
        <w:spacing w:after="0" w:line="240" w:lineRule="auto"/>
      </w:pPr>
      <w:r>
        <w:separator/>
      </w:r>
    </w:p>
  </w:footnote>
  <w:footnote w:type="continuationSeparator" w:id="0">
    <w:p w:rsidR="00332DAA" w:rsidRDefault="00332DAA" w:rsidP="005F7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2D6" w:rsidRDefault="00332DAA">
    <w:pPr>
      <w:pStyle w:val="a5"/>
      <w:jc w:val="right"/>
    </w:pPr>
    <w:r>
      <w:rPr>
        <w:color w:val="787F8A"/>
        <w:sz w:val="17"/>
      </w:rPr>
      <w:t xml:space="preserve">Сделано в </w:t>
    </w:r>
    <w:hyperlink r:id="rId1">
      <w:r>
        <w:rPr>
          <w:color w:val="787F8A"/>
          <w:sz w:val="17"/>
          <w:szCs w:val="17"/>
        </w:rPr>
        <w:t>Конспекто (conspecto.ru)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7B87264"/>
    <w:multiLevelType w:val="hybridMultilevel"/>
    <w:tmpl w:val="D26E7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367FD"/>
    <w:rsid w:val="0006063C"/>
    <w:rsid w:val="000C52AF"/>
    <w:rsid w:val="0015074B"/>
    <w:rsid w:val="0029639D"/>
    <w:rsid w:val="002F27E0"/>
    <w:rsid w:val="00326F90"/>
    <w:rsid w:val="00332DAA"/>
    <w:rsid w:val="005F72D6"/>
    <w:rsid w:val="007269A0"/>
    <w:rsid w:val="0076161C"/>
    <w:rsid w:val="00876031"/>
    <w:rsid w:val="00991494"/>
    <w:rsid w:val="00A163D4"/>
    <w:rsid w:val="00AA1D8D"/>
    <w:rsid w:val="00B47730"/>
    <w:rsid w:val="00CB0664"/>
    <w:rsid w:val="00DF4CE2"/>
    <w:rsid w:val="00DF5A3F"/>
    <w:rsid w:val="00E43481"/>
    <w:rsid w:val="00FA320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ptos" w:eastAsia="Aptos" w:hAnsi="Aptos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onspecto.ru/?utm_source=document_service&amp;utm_medium=generated_document&amp;utm_campaign=conspecto_exports_order_2328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026A2A-81AC-4C1A-95CF-25B810DD8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4</Pages>
  <Words>1502</Words>
  <Characters>8564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10046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Менеджер_004</cp:lastModifiedBy>
  <cp:revision>5</cp:revision>
  <dcterms:created xsi:type="dcterms:W3CDTF">2026-06-11T08:09:00Z</dcterms:created>
  <dcterms:modified xsi:type="dcterms:W3CDTF">2026-06-11T15:03:00Z</dcterms:modified>
</cp:coreProperties>
</file>