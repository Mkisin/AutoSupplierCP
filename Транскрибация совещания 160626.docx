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931E0" w:rsidRPr="0097748F" w:rsidRDefault="00C931E0" w:rsidP="00C931E0">
      <w:pPr>
        <w:spacing w:after="240"/>
        <w:rPr>
          <w:b/>
          <w:lang w:val="ru-RU"/>
        </w:rPr>
      </w:pPr>
      <w:proofErr w:type="spellStart"/>
      <w:r w:rsidRPr="0097748F">
        <w:rPr>
          <w:b/>
          <w:color w:val="0F766E"/>
          <w:sz w:val="42"/>
          <w:lang w:val="ru-RU"/>
        </w:rPr>
        <w:t>Транскрипт</w:t>
      </w:r>
      <w:proofErr w:type="spellEnd"/>
    </w:p>
    <w:p w:rsidR="00C931E0" w:rsidRDefault="00C931E0" w:rsidP="00C931E0">
      <w:pPr>
        <w:rPr>
          <w:lang w:val="ru-RU"/>
        </w:rPr>
      </w:pPr>
      <w:r>
        <w:rPr>
          <w:b/>
          <w:lang w:val="ru-RU"/>
        </w:rPr>
        <w:t xml:space="preserve">01 </w:t>
      </w:r>
      <w:r w:rsidRPr="0097748F">
        <w:rPr>
          <w:b/>
          <w:lang w:val="ru-RU"/>
        </w:rPr>
        <w:t>М</w:t>
      </w:r>
      <w:r>
        <w:rPr>
          <w:b/>
          <w:lang w:val="ru-RU"/>
        </w:rPr>
        <w:t>К</w:t>
      </w:r>
      <w:r w:rsidRPr="0097748F">
        <w:rPr>
          <w:b/>
          <w:lang w:val="ru-RU"/>
        </w:rPr>
        <w:t xml:space="preserve">: </w:t>
      </w:r>
      <w:r w:rsidRPr="0097748F">
        <w:rPr>
          <w:lang w:val="ru-RU"/>
        </w:rPr>
        <w:t xml:space="preserve">Какая </w:t>
      </w:r>
      <w:r>
        <w:rPr>
          <w:lang w:val="ru-RU"/>
        </w:rPr>
        <w:t xml:space="preserve">у нас </w:t>
      </w:r>
      <w:r w:rsidRPr="0097748F">
        <w:rPr>
          <w:lang w:val="ru-RU"/>
        </w:rPr>
        <w:t xml:space="preserve">задачка? У нас есть большие базы. </w:t>
      </w:r>
      <w:r>
        <w:rPr>
          <w:lang w:val="ru-RU"/>
        </w:rPr>
        <w:t>С</w:t>
      </w:r>
      <w:r w:rsidRPr="0097748F">
        <w:rPr>
          <w:lang w:val="ru-RU"/>
        </w:rPr>
        <w:t xml:space="preserve">ейчас они </w:t>
      </w:r>
      <w:r>
        <w:rPr>
          <w:lang w:val="ru-RU"/>
        </w:rPr>
        <w:t xml:space="preserve">пока </w:t>
      </w:r>
      <w:r w:rsidRPr="0097748F">
        <w:rPr>
          <w:lang w:val="ru-RU"/>
        </w:rPr>
        <w:t xml:space="preserve">ограничены, потому что мы только запустили макет. Но мы рассчитываем, что у нас будет большая база фоток переговоров. У нас будет большая база отзывов. У нас будет большая база логотипов предприятий, которые нам отзывы представляют, и так далее. </w:t>
      </w:r>
      <w:r>
        <w:rPr>
          <w:lang w:val="ru-RU"/>
        </w:rPr>
        <w:t xml:space="preserve">Из них мы </w:t>
      </w:r>
      <w:r w:rsidRPr="0097748F">
        <w:rPr>
          <w:lang w:val="ru-RU"/>
        </w:rPr>
        <w:t>формир</w:t>
      </w:r>
      <w:r>
        <w:rPr>
          <w:lang w:val="ru-RU"/>
        </w:rPr>
        <w:t>уем</w:t>
      </w:r>
      <w:r w:rsidRPr="0097748F">
        <w:rPr>
          <w:lang w:val="ru-RU"/>
        </w:rPr>
        <w:t xml:space="preserve"> презентаци</w:t>
      </w:r>
      <w:r>
        <w:rPr>
          <w:lang w:val="ru-RU"/>
        </w:rPr>
        <w:t>ю</w:t>
      </w:r>
      <w:r w:rsidRPr="0097748F">
        <w:rPr>
          <w:lang w:val="ru-RU"/>
        </w:rPr>
        <w:t xml:space="preserve"> выборочно, </w:t>
      </w:r>
      <w:proofErr w:type="spellStart"/>
      <w:r w:rsidRPr="0097748F">
        <w:rPr>
          <w:lang w:val="ru-RU"/>
        </w:rPr>
        <w:t>таргетированно</w:t>
      </w:r>
      <w:proofErr w:type="spellEnd"/>
      <w:r w:rsidRPr="0097748F">
        <w:rPr>
          <w:lang w:val="ru-RU"/>
        </w:rPr>
        <w:t xml:space="preserve">, какие фотографии мы размещаем. То есть </w:t>
      </w:r>
      <w:r>
        <w:rPr>
          <w:lang w:val="ru-RU"/>
        </w:rPr>
        <w:t>п</w:t>
      </w:r>
      <w:r w:rsidRPr="0097748F">
        <w:rPr>
          <w:lang w:val="ru-RU"/>
        </w:rPr>
        <w:t xml:space="preserve">од потребности. Если это, например, товарная категория. </w:t>
      </w:r>
      <w:r>
        <w:rPr>
          <w:lang w:val="ru-RU"/>
        </w:rPr>
        <w:br/>
      </w:r>
      <w:r>
        <w:rPr>
          <w:lang w:val="ru-RU"/>
        </w:rPr>
        <w:br/>
      </w:r>
      <w:proofErr w:type="gramStart"/>
      <w:r w:rsidRPr="0097748F">
        <w:rPr>
          <w:b/>
          <w:lang w:val="ru-RU"/>
        </w:rPr>
        <w:t>ВВ</w:t>
      </w:r>
      <w:proofErr w:type="gramEnd"/>
      <w:r w:rsidRPr="0097748F">
        <w:rPr>
          <w:b/>
          <w:lang w:val="ru-RU"/>
        </w:rPr>
        <w:t xml:space="preserve">: </w:t>
      </w:r>
      <w:r w:rsidRPr="0097748F">
        <w:rPr>
          <w:lang w:val="ru-RU"/>
        </w:rPr>
        <w:t xml:space="preserve">А по этой задаче есть вообще, ну, вот это проработано? Сделали? </w:t>
      </w:r>
      <w:r>
        <w:rPr>
          <w:lang w:val="ru-RU"/>
        </w:rPr>
        <w:br/>
      </w:r>
      <w:r w:rsidRPr="0097748F">
        <w:rPr>
          <w:b/>
          <w:lang w:val="ru-RU"/>
        </w:rPr>
        <w:br/>
        <w:t xml:space="preserve">МК: </w:t>
      </w:r>
      <w:r w:rsidRPr="0097748F">
        <w:rPr>
          <w:lang w:val="ru-RU"/>
        </w:rPr>
        <w:t>Ну, вот есть в виде схемы. В виде схемы, да. Мы е</w:t>
      </w:r>
      <w:r>
        <w:rPr>
          <w:lang w:val="ru-RU"/>
        </w:rPr>
        <w:t>ё</w:t>
      </w:r>
      <w:r w:rsidRPr="0097748F">
        <w:rPr>
          <w:lang w:val="ru-RU"/>
        </w:rPr>
        <w:t xml:space="preserve"> проговаривали несколько раз, но все-таки, конечно, документом.</w:t>
      </w:r>
    </w:p>
    <w:p w:rsidR="00C931E0" w:rsidRPr="0097748F" w:rsidRDefault="00C931E0" w:rsidP="00C931E0">
      <w:pPr>
        <w:rPr>
          <w:lang w:val="ru-RU"/>
        </w:rPr>
      </w:pPr>
      <w:r>
        <w:rPr>
          <w:b/>
          <w:lang w:val="ru-RU"/>
        </w:rPr>
        <w:t xml:space="preserve">02 </w:t>
      </w:r>
      <w:r w:rsidRPr="0097748F">
        <w:rPr>
          <w:b/>
          <w:lang w:val="ru-RU"/>
        </w:rPr>
        <w:t>СС</w:t>
      </w:r>
      <w:r>
        <w:rPr>
          <w:lang w:val="ru-RU"/>
        </w:rPr>
        <w:t xml:space="preserve">: </w:t>
      </w:r>
      <w:r w:rsidRPr="0097748F">
        <w:rPr>
          <w:lang w:val="ru-RU"/>
        </w:rPr>
        <w:t xml:space="preserve"> Да, давайте я первоначальную идею озвуч</w:t>
      </w:r>
      <w:r>
        <w:rPr>
          <w:lang w:val="ru-RU"/>
        </w:rPr>
        <w:t>у</w:t>
      </w:r>
      <w:r w:rsidRPr="0097748F">
        <w:rPr>
          <w:lang w:val="ru-RU"/>
        </w:rPr>
        <w:t xml:space="preserve">. Значит, у нас есть наша база, которую мы </w:t>
      </w:r>
      <w:proofErr w:type="spellStart"/>
      <w:r w:rsidRPr="0097748F">
        <w:rPr>
          <w:lang w:val="ru-RU"/>
        </w:rPr>
        <w:t>прозваниваем</w:t>
      </w:r>
      <w:proofErr w:type="spellEnd"/>
      <w:r w:rsidRPr="0097748F">
        <w:rPr>
          <w:lang w:val="ru-RU"/>
        </w:rPr>
        <w:t xml:space="preserve"> </w:t>
      </w:r>
      <w:proofErr w:type="gramStart"/>
      <w:r w:rsidRPr="0097748F">
        <w:rPr>
          <w:lang w:val="ru-RU"/>
        </w:rPr>
        <w:t>на</w:t>
      </w:r>
      <w:proofErr w:type="gramEnd"/>
      <w:r w:rsidRPr="0097748F">
        <w:rPr>
          <w:lang w:val="ru-RU"/>
        </w:rPr>
        <w:t xml:space="preserve"> конкретный ЦЗС. Ну, предположим, </w:t>
      </w:r>
      <w:proofErr w:type="spellStart"/>
      <w:r w:rsidRPr="0097748F">
        <w:rPr>
          <w:lang w:val="ru-RU"/>
        </w:rPr>
        <w:t>Петерфуд</w:t>
      </w:r>
      <w:proofErr w:type="spellEnd"/>
      <w:r w:rsidRPr="0097748F">
        <w:rPr>
          <w:lang w:val="ru-RU"/>
        </w:rPr>
        <w:t xml:space="preserve">. Вот, мы за два месяца начинаем </w:t>
      </w:r>
      <w:proofErr w:type="spellStart"/>
      <w:r w:rsidRPr="0097748F">
        <w:rPr>
          <w:lang w:val="ru-RU"/>
        </w:rPr>
        <w:t>прозванивать</w:t>
      </w:r>
      <w:proofErr w:type="spellEnd"/>
      <w:r w:rsidRPr="0097748F">
        <w:rPr>
          <w:lang w:val="ru-RU"/>
        </w:rPr>
        <w:t xml:space="preserve"> нашу базу. Значит, цель — это автоматизация продаж</w:t>
      </w:r>
      <w:r>
        <w:rPr>
          <w:lang w:val="ru-RU"/>
        </w:rPr>
        <w:t>, а</w:t>
      </w:r>
      <w:r w:rsidRPr="0097748F">
        <w:rPr>
          <w:lang w:val="ru-RU"/>
        </w:rPr>
        <w:t xml:space="preserve"> </w:t>
      </w:r>
      <w:r>
        <w:rPr>
          <w:lang w:val="ru-RU"/>
        </w:rPr>
        <w:t>п</w:t>
      </w:r>
      <w:r w:rsidRPr="0097748F">
        <w:rPr>
          <w:lang w:val="ru-RU"/>
        </w:rPr>
        <w:t xml:space="preserve">одцель — это автоматизация </w:t>
      </w:r>
      <w:proofErr w:type="spellStart"/>
      <w:r w:rsidRPr="0097748F">
        <w:rPr>
          <w:lang w:val="ru-RU"/>
        </w:rPr>
        <w:t>лидогенерации</w:t>
      </w:r>
      <w:proofErr w:type="spellEnd"/>
      <w:r w:rsidRPr="0097748F">
        <w:rPr>
          <w:lang w:val="ru-RU"/>
        </w:rPr>
        <w:t xml:space="preserve">. </w:t>
      </w:r>
      <w:r>
        <w:rPr>
          <w:lang w:val="ru-RU"/>
        </w:rPr>
        <w:t>М</w:t>
      </w:r>
      <w:r w:rsidRPr="0097748F">
        <w:rPr>
          <w:lang w:val="ru-RU"/>
        </w:rPr>
        <w:t xml:space="preserve">ы заливаем, 10 000, неважно, все равно сколько, </w:t>
      </w:r>
      <w:proofErr w:type="spellStart"/>
      <w:r w:rsidRPr="0097748F">
        <w:rPr>
          <w:lang w:val="ru-RU"/>
        </w:rPr>
        <w:t>лидов</w:t>
      </w:r>
      <w:proofErr w:type="spellEnd"/>
      <w:r w:rsidRPr="0097748F">
        <w:rPr>
          <w:lang w:val="ru-RU"/>
        </w:rPr>
        <w:t xml:space="preserve">. По цели это автоматизация. </w:t>
      </w:r>
      <w:proofErr w:type="spellStart"/>
      <w:r>
        <w:rPr>
          <w:rFonts w:hint="cs"/>
          <w:lang w:val="ru-RU"/>
        </w:rPr>
        <w:t>Л</w:t>
      </w:r>
      <w:r>
        <w:rPr>
          <w:lang w:val="ru-RU"/>
        </w:rPr>
        <w:t>и</w:t>
      </w:r>
      <w:r w:rsidRPr="0097748F">
        <w:rPr>
          <w:lang w:val="ru-RU"/>
        </w:rPr>
        <w:t>догенерации</w:t>
      </w:r>
      <w:proofErr w:type="spellEnd"/>
      <w:r>
        <w:rPr>
          <w:lang w:val="ru-RU"/>
        </w:rPr>
        <w:t>,</w:t>
      </w:r>
      <w:r w:rsidRPr="0097748F">
        <w:rPr>
          <w:lang w:val="ru-RU"/>
        </w:rPr>
        <w:t xml:space="preserve"> </w:t>
      </w:r>
      <w:proofErr w:type="gramStart"/>
      <w:r>
        <w:rPr>
          <w:lang w:val="ru-RU"/>
        </w:rPr>
        <w:t>к</w:t>
      </w:r>
      <w:r w:rsidRPr="0097748F">
        <w:rPr>
          <w:lang w:val="ru-RU"/>
        </w:rPr>
        <w:t>отор</w:t>
      </w:r>
      <w:r>
        <w:rPr>
          <w:lang w:val="ru-RU"/>
        </w:rPr>
        <w:t>ую</w:t>
      </w:r>
      <w:proofErr w:type="gramEnd"/>
      <w:r w:rsidRPr="0097748F">
        <w:rPr>
          <w:lang w:val="ru-RU"/>
        </w:rPr>
        <w:t xml:space="preserve"> производит бот</w:t>
      </w:r>
      <w:r>
        <w:rPr>
          <w:lang w:val="ru-RU"/>
        </w:rPr>
        <w:t xml:space="preserve"> из</w:t>
      </w:r>
      <w:r w:rsidRPr="0097748F">
        <w:rPr>
          <w:lang w:val="ru-RU"/>
        </w:rPr>
        <w:t xml:space="preserve">  </w:t>
      </w:r>
      <w:r>
        <w:rPr>
          <w:lang w:val="ru-RU"/>
        </w:rPr>
        <w:t>п</w:t>
      </w:r>
      <w:r w:rsidRPr="0097748F">
        <w:rPr>
          <w:lang w:val="ru-RU"/>
        </w:rPr>
        <w:t xml:space="preserve">отенциальных участников. </w:t>
      </w:r>
      <w:r>
        <w:rPr>
          <w:lang w:val="ru-RU"/>
        </w:rPr>
        <w:t>Б</w:t>
      </w:r>
      <w:r w:rsidRPr="0097748F">
        <w:rPr>
          <w:lang w:val="ru-RU"/>
        </w:rPr>
        <w:t xml:space="preserve">от по возможности с ИИ, но может быть и без ИИ, да. Клиенту назначается звонок. </w:t>
      </w:r>
      <w:r>
        <w:rPr>
          <w:lang w:val="ru-RU"/>
        </w:rPr>
        <w:t>З</w:t>
      </w:r>
      <w:r w:rsidRPr="0097748F">
        <w:rPr>
          <w:lang w:val="ru-RU"/>
        </w:rPr>
        <w:t>ада</w:t>
      </w:r>
      <w:r>
        <w:rPr>
          <w:lang w:val="ru-RU"/>
        </w:rPr>
        <w:t>ются</w:t>
      </w:r>
      <w:r w:rsidRPr="0097748F">
        <w:rPr>
          <w:lang w:val="ru-RU"/>
        </w:rPr>
        <w:t xml:space="preserve"> п</w:t>
      </w:r>
      <w:r>
        <w:rPr>
          <w:lang w:val="ru-RU"/>
        </w:rPr>
        <w:t>е</w:t>
      </w:r>
      <w:r w:rsidRPr="0097748F">
        <w:rPr>
          <w:lang w:val="ru-RU"/>
        </w:rPr>
        <w:t xml:space="preserve">ременные вопросы. Они касаются основных трех или четырех параметров, которые </w:t>
      </w:r>
      <w:r>
        <w:rPr>
          <w:lang w:val="ru-RU"/>
        </w:rPr>
        <w:t>нам</w:t>
      </w:r>
      <w:r w:rsidRPr="0097748F">
        <w:rPr>
          <w:lang w:val="ru-RU"/>
        </w:rPr>
        <w:t xml:space="preserve"> нужны для того, чтобы создать</w:t>
      </w:r>
      <w:r>
        <w:rPr>
          <w:lang w:val="ru-RU"/>
        </w:rPr>
        <w:t xml:space="preserve"> КП</w:t>
      </w:r>
      <w:r w:rsidRPr="0097748F">
        <w:rPr>
          <w:lang w:val="ru-RU"/>
        </w:rPr>
        <w:t xml:space="preserve">. </w:t>
      </w:r>
      <w:r>
        <w:rPr>
          <w:lang w:val="ru-RU"/>
        </w:rPr>
        <w:t xml:space="preserve">То есть </w:t>
      </w:r>
      <w:r w:rsidRPr="0097748F">
        <w:rPr>
          <w:lang w:val="ru-RU"/>
        </w:rPr>
        <w:t>параметры, которые он должен узнать</w:t>
      </w:r>
      <w:r>
        <w:rPr>
          <w:lang w:val="ru-RU"/>
        </w:rPr>
        <w:t>. Например, а</w:t>
      </w:r>
      <w:r w:rsidRPr="0097748F">
        <w:rPr>
          <w:lang w:val="ru-RU"/>
        </w:rPr>
        <w:t xml:space="preserve"> какие сети для вас интересны? </w:t>
      </w:r>
    </w:p>
    <w:p w:rsidR="00C931E0" w:rsidRPr="0097748F" w:rsidRDefault="00C931E0" w:rsidP="00C931E0">
      <w:pPr>
        <w:rPr>
          <w:lang w:val="ru-RU"/>
        </w:rPr>
      </w:pPr>
      <w:r w:rsidRPr="0097748F">
        <w:rPr>
          <w:lang w:val="ru-RU"/>
        </w:rPr>
        <w:t>Какая</w:t>
      </w:r>
      <w:r>
        <w:rPr>
          <w:lang w:val="ru-RU"/>
        </w:rPr>
        <w:t xml:space="preserve"> </w:t>
      </w:r>
      <w:r w:rsidRPr="0097748F">
        <w:rPr>
          <w:lang w:val="ru-RU"/>
        </w:rPr>
        <w:t xml:space="preserve">товарная категория. Товар — это товар. А имя компании, там все это узнаем. </w:t>
      </w:r>
      <w:r>
        <w:rPr>
          <w:lang w:val="ru-RU"/>
        </w:rPr>
        <w:t xml:space="preserve"> </w:t>
      </w:r>
      <w:r w:rsidRPr="0097748F">
        <w:rPr>
          <w:lang w:val="ru-RU"/>
        </w:rPr>
        <w:t>И назначается</w:t>
      </w:r>
      <w:r>
        <w:rPr>
          <w:lang w:val="ru-RU"/>
        </w:rPr>
        <w:t xml:space="preserve"> звонок,</w:t>
      </w:r>
      <w:r w:rsidRPr="0097748F">
        <w:rPr>
          <w:lang w:val="ru-RU"/>
        </w:rPr>
        <w:t xml:space="preserve"> </w:t>
      </w:r>
      <w:r>
        <w:rPr>
          <w:lang w:val="ru-RU"/>
        </w:rPr>
        <w:t>к</w:t>
      </w:r>
      <w:r w:rsidRPr="0097748F">
        <w:rPr>
          <w:lang w:val="ru-RU"/>
        </w:rPr>
        <w:t xml:space="preserve">оторый отображается в </w:t>
      </w:r>
      <w:proofErr w:type="spellStart"/>
      <w:r>
        <w:rPr>
          <w:lang w:val="ru-RU"/>
        </w:rPr>
        <w:t>Битриксе</w:t>
      </w:r>
      <w:proofErr w:type="spellEnd"/>
      <w:r w:rsidRPr="0097748F">
        <w:rPr>
          <w:lang w:val="ru-RU"/>
        </w:rPr>
        <w:t xml:space="preserve">. И назначается звонок. </w:t>
      </w:r>
      <w:r>
        <w:rPr>
          <w:lang w:val="ru-RU"/>
        </w:rPr>
        <w:t xml:space="preserve">Нашему. Продаж продавцу. </w:t>
      </w:r>
      <w:r>
        <w:rPr>
          <w:lang w:val="ru-RU"/>
        </w:rPr>
        <w:br/>
      </w:r>
      <w:r>
        <w:rPr>
          <w:lang w:val="ru-RU"/>
        </w:rPr>
        <w:br/>
        <w:t>03: Д</w:t>
      </w:r>
      <w:r w:rsidRPr="0097748F">
        <w:rPr>
          <w:lang w:val="ru-RU"/>
        </w:rPr>
        <w:t>ля меня схема была бы такая, как бы</w:t>
      </w:r>
      <w:r>
        <w:rPr>
          <w:lang w:val="ru-RU"/>
        </w:rPr>
        <w:t xml:space="preserve">. </w:t>
      </w:r>
      <w:r w:rsidRPr="0097748F">
        <w:rPr>
          <w:lang w:val="ru-RU"/>
        </w:rPr>
        <w:t>Значит, есть сценарий приложения</w:t>
      </w:r>
      <w:r>
        <w:rPr>
          <w:lang w:val="ru-RU"/>
        </w:rPr>
        <w:t xml:space="preserve"> и</w:t>
      </w:r>
      <w:r w:rsidRPr="0097748F">
        <w:rPr>
          <w:lang w:val="ru-RU"/>
        </w:rPr>
        <w:t xml:space="preserve"> параметры, которые он должен узнать. Да, эти параметры пять, четыре</w:t>
      </w:r>
      <w:r>
        <w:rPr>
          <w:lang w:val="ru-RU"/>
        </w:rPr>
        <w:t>.</w:t>
      </w:r>
      <w:r w:rsidRPr="0097748F">
        <w:rPr>
          <w:lang w:val="ru-RU"/>
        </w:rPr>
        <w:t xml:space="preserve"> А какие С</w:t>
      </w:r>
      <w:r w:rsidR="003C0927">
        <w:rPr>
          <w:lang w:val="ru-RU"/>
        </w:rPr>
        <w:t>е</w:t>
      </w:r>
      <w:r w:rsidRPr="0097748F">
        <w:rPr>
          <w:lang w:val="ru-RU"/>
        </w:rPr>
        <w:t>т</w:t>
      </w:r>
      <w:r w:rsidR="003C0927">
        <w:rPr>
          <w:lang w:val="ru-RU"/>
        </w:rPr>
        <w:t>и</w:t>
      </w:r>
      <w:r w:rsidRPr="0097748F">
        <w:rPr>
          <w:lang w:val="ru-RU"/>
        </w:rPr>
        <w:t xml:space="preserve"> для вас интересны? Второе, какой товар вы продаете? Правильно. Что еще такие еще пункты? Техническая информация. Ценовой сегмент, ценовой сегмент</w:t>
      </w:r>
      <w:r>
        <w:rPr>
          <w:lang w:val="ru-RU"/>
        </w:rPr>
        <w:t>.</w:t>
      </w:r>
      <w:r w:rsidRPr="0097748F">
        <w:rPr>
          <w:lang w:val="ru-RU"/>
        </w:rPr>
        <w:t xml:space="preserve"> </w:t>
      </w:r>
      <w:r>
        <w:rPr>
          <w:lang w:val="ru-RU"/>
        </w:rPr>
        <w:t>Р</w:t>
      </w:r>
      <w:r w:rsidRPr="0097748F">
        <w:rPr>
          <w:lang w:val="ru-RU"/>
        </w:rPr>
        <w:t>егион, регион, если он хочет в региональную сеть</w:t>
      </w:r>
      <w:r>
        <w:rPr>
          <w:lang w:val="ru-RU"/>
        </w:rPr>
        <w:t xml:space="preserve">. </w:t>
      </w:r>
      <w:r>
        <w:rPr>
          <w:lang w:val="ru-RU"/>
        </w:rPr>
        <w:br/>
      </w:r>
      <w:r>
        <w:rPr>
          <w:lang w:val="ru-RU"/>
        </w:rPr>
        <w:br/>
      </w:r>
      <w:proofErr w:type="gramStart"/>
      <w:r w:rsidRPr="00B01805">
        <w:rPr>
          <w:b/>
          <w:lang w:val="ru-RU"/>
        </w:rPr>
        <w:t>ВВ</w:t>
      </w:r>
      <w:proofErr w:type="gramEnd"/>
      <w:r>
        <w:rPr>
          <w:lang w:val="ru-RU"/>
        </w:rPr>
        <w:t>: Д</w:t>
      </w:r>
      <w:r w:rsidRPr="0097748F">
        <w:rPr>
          <w:lang w:val="ru-RU"/>
        </w:rPr>
        <w:t xml:space="preserve">авайте так, три обязательные, да, и еще таких может быть, если человек говорит и готов говорить, да, еще может быть три дополнительных, да? То есть вот система, как бы, да. То есть </w:t>
      </w:r>
      <w:proofErr w:type="spellStart"/>
      <w:r>
        <w:rPr>
          <w:lang w:val="ru-RU"/>
        </w:rPr>
        <w:t>чат</w:t>
      </w:r>
      <w:r w:rsidRPr="0097748F">
        <w:rPr>
          <w:lang w:val="ru-RU"/>
        </w:rPr>
        <w:t>бот</w:t>
      </w:r>
      <w:proofErr w:type="spellEnd"/>
      <w:r w:rsidRPr="0097748F">
        <w:rPr>
          <w:lang w:val="ru-RU"/>
        </w:rPr>
        <w:t xml:space="preserve"> должен быть настроен на то, чтобы он вот эти три вопроса обязательно, если дальше клиент как бы говорит, как бы, да, у нас </w:t>
      </w:r>
      <w:proofErr w:type="spellStart"/>
      <w:r w:rsidRPr="0097748F">
        <w:rPr>
          <w:lang w:val="ru-RU"/>
        </w:rPr>
        <w:t>логистическая</w:t>
      </w:r>
      <w:proofErr w:type="spellEnd"/>
      <w:r w:rsidRPr="0097748F">
        <w:rPr>
          <w:lang w:val="ru-RU"/>
        </w:rPr>
        <w:t xml:space="preserve"> </w:t>
      </w:r>
      <w:proofErr w:type="spellStart"/>
      <w:r w:rsidRPr="0097748F">
        <w:rPr>
          <w:lang w:val="ru-RU"/>
        </w:rPr>
        <w:t>схемка</w:t>
      </w:r>
      <w:proofErr w:type="spellEnd"/>
      <w:r w:rsidRPr="0097748F">
        <w:rPr>
          <w:lang w:val="ru-RU"/>
        </w:rPr>
        <w:t>, да, значит, мы еще вот эти три вопроса пытаемся дополнительно у него узнать.  Дальше то, что он получил, обрабатывается и в определенном виде</w:t>
      </w:r>
      <w:r>
        <w:rPr>
          <w:lang w:val="ru-RU"/>
        </w:rPr>
        <w:t xml:space="preserve"> </w:t>
      </w:r>
      <w:r w:rsidRPr="0097748F">
        <w:rPr>
          <w:lang w:val="ru-RU"/>
        </w:rPr>
        <w:t>приходит к нам в формирователь презентации. Да</w:t>
      </w:r>
      <w:r>
        <w:rPr>
          <w:lang w:val="ru-RU"/>
        </w:rPr>
        <w:t>льше</w:t>
      </w:r>
      <w:r w:rsidRPr="0097748F">
        <w:rPr>
          <w:lang w:val="ru-RU"/>
        </w:rPr>
        <w:t xml:space="preserve">, </w:t>
      </w:r>
      <w:proofErr w:type="gramStart"/>
      <w:r w:rsidRPr="0097748F">
        <w:rPr>
          <w:lang w:val="ru-RU"/>
        </w:rPr>
        <w:t>презентация</w:t>
      </w:r>
      <w:proofErr w:type="gramEnd"/>
      <w:r w:rsidRPr="0097748F">
        <w:rPr>
          <w:lang w:val="ru-RU"/>
        </w:rPr>
        <w:t xml:space="preserve"> сформированная</w:t>
      </w:r>
      <w:r>
        <w:rPr>
          <w:lang w:val="ru-RU"/>
        </w:rPr>
        <w:t xml:space="preserve"> и</w:t>
      </w:r>
      <w:r w:rsidRPr="0097748F">
        <w:rPr>
          <w:lang w:val="ru-RU"/>
        </w:rPr>
        <w:t xml:space="preserve"> есть программка, которая отправляет </w:t>
      </w:r>
      <w:r>
        <w:rPr>
          <w:lang w:val="ru-RU"/>
        </w:rPr>
        <w:t xml:space="preserve">её </w:t>
      </w:r>
      <w:r w:rsidRPr="0097748F">
        <w:rPr>
          <w:lang w:val="ru-RU"/>
        </w:rPr>
        <w:t>потенциальному делегату в согласованный</w:t>
      </w:r>
      <w:r>
        <w:rPr>
          <w:lang w:val="ru-RU"/>
        </w:rPr>
        <w:t xml:space="preserve"> канал/</w:t>
      </w:r>
      <w:proofErr w:type="spellStart"/>
      <w:r w:rsidRPr="0097748F">
        <w:rPr>
          <w:lang w:val="ru-RU"/>
        </w:rPr>
        <w:t>мессенджер</w:t>
      </w:r>
      <w:proofErr w:type="spellEnd"/>
      <w:r>
        <w:rPr>
          <w:lang w:val="ru-RU"/>
        </w:rPr>
        <w:t>.</w:t>
      </w:r>
      <w:r w:rsidRPr="0097748F">
        <w:rPr>
          <w:lang w:val="ru-RU"/>
        </w:rPr>
        <w:t xml:space="preserve"> Там, </w:t>
      </w:r>
      <w:r>
        <w:rPr>
          <w:lang w:val="ru-RU"/>
        </w:rPr>
        <w:t>Телега</w:t>
      </w:r>
      <w:r w:rsidRPr="0097748F">
        <w:rPr>
          <w:lang w:val="ru-RU"/>
        </w:rPr>
        <w:t xml:space="preserve">, </w:t>
      </w:r>
      <w:r>
        <w:t>email</w:t>
      </w:r>
      <w:r w:rsidRPr="0097748F">
        <w:rPr>
          <w:lang w:val="ru-RU"/>
        </w:rPr>
        <w:t xml:space="preserve">, </w:t>
      </w:r>
      <w:proofErr w:type="spellStart"/>
      <w:r>
        <w:t>WhatsApp</w:t>
      </w:r>
      <w:proofErr w:type="spellEnd"/>
      <w:r w:rsidRPr="0097748F">
        <w:rPr>
          <w:lang w:val="ru-RU"/>
        </w:rPr>
        <w:t xml:space="preserve">, куда мы согласовали. Вот это глобальная схема. </w:t>
      </w:r>
      <w:r>
        <w:rPr>
          <w:lang w:val="ru-RU"/>
        </w:rPr>
        <w:br/>
      </w:r>
      <w:r>
        <w:rPr>
          <w:lang w:val="ru-RU"/>
        </w:rPr>
        <w:br/>
        <w:t xml:space="preserve">04 </w:t>
      </w:r>
      <w:r w:rsidRPr="0097748F">
        <w:rPr>
          <w:lang w:val="ru-RU"/>
        </w:rPr>
        <w:t>Дальше мы ее начинаем внутри разрабатывать</w:t>
      </w:r>
      <w:r>
        <w:rPr>
          <w:lang w:val="ru-RU"/>
        </w:rPr>
        <w:t>.</w:t>
      </w:r>
      <w:r w:rsidRPr="0097748F">
        <w:rPr>
          <w:lang w:val="ru-RU"/>
        </w:rPr>
        <w:t xml:space="preserve"> Какие вопросы мы задаем</w:t>
      </w:r>
      <w:r>
        <w:rPr>
          <w:lang w:val="ru-RU"/>
        </w:rPr>
        <w:t>.</w:t>
      </w:r>
      <w:r w:rsidRPr="0097748F">
        <w:rPr>
          <w:lang w:val="ru-RU"/>
        </w:rPr>
        <w:t xml:space="preserve"> </w:t>
      </w:r>
      <w:r>
        <w:rPr>
          <w:lang w:val="ru-RU"/>
        </w:rPr>
        <w:t>В</w:t>
      </w:r>
      <w:r w:rsidRPr="0097748F">
        <w:rPr>
          <w:lang w:val="ru-RU"/>
        </w:rPr>
        <w:t xml:space="preserve">от мы выяснили, что вот это, вот это, вот это, так сказать, нужно узнать. </w:t>
      </w:r>
      <w:r>
        <w:rPr>
          <w:lang w:val="ru-RU"/>
        </w:rPr>
        <w:t>К</w:t>
      </w:r>
      <w:r w:rsidRPr="0097748F">
        <w:rPr>
          <w:lang w:val="ru-RU"/>
        </w:rPr>
        <w:t>акие сети вы хотите, какой у вас товар, то есть кондитерские изделия, печенья и</w:t>
      </w:r>
      <w:r>
        <w:rPr>
          <w:lang w:val="ru-RU"/>
        </w:rPr>
        <w:t>м</w:t>
      </w:r>
      <w:r w:rsidRPr="0097748F">
        <w:rPr>
          <w:lang w:val="ru-RU"/>
        </w:rPr>
        <w:t xml:space="preserve">бирные с корицей среднего ценового диапазона. Дальше, хочу в </w:t>
      </w:r>
      <w:proofErr w:type="spellStart"/>
      <w:r w:rsidRPr="0097748F">
        <w:rPr>
          <w:lang w:val="ru-RU"/>
        </w:rPr>
        <w:t>Ашан</w:t>
      </w:r>
      <w:proofErr w:type="spellEnd"/>
      <w:r w:rsidRPr="0097748F">
        <w:rPr>
          <w:lang w:val="ru-RU"/>
        </w:rPr>
        <w:t xml:space="preserve"> и Пятерочку.</w:t>
      </w:r>
    </w:p>
    <w:p w:rsidR="00C931E0" w:rsidRDefault="00C931E0" w:rsidP="00C931E0">
      <w:pPr>
        <w:rPr>
          <w:lang w:val="ru-RU"/>
        </w:rPr>
      </w:pPr>
      <w:r w:rsidRPr="0097748F">
        <w:rPr>
          <w:lang w:val="ru-RU"/>
        </w:rPr>
        <w:t>РЦ</w:t>
      </w:r>
      <w:r>
        <w:rPr>
          <w:lang w:val="ru-RU"/>
        </w:rPr>
        <w:t xml:space="preserve"> -</w:t>
      </w:r>
      <w:r w:rsidRPr="0097748F">
        <w:rPr>
          <w:lang w:val="ru-RU"/>
        </w:rPr>
        <w:t xml:space="preserve"> это дополнительные какие-то там еще информации. </w:t>
      </w:r>
      <w:r>
        <w:rPr>
          <w:lang w:val="ru-RU"/>
        </w:rPr>
        <w:t>Н</w:t>
      </w:r>
      <w:r w:rsidRPr="0097748F">
        <w:rPr>
          <w:lang w:val="ru-RU"/>
        </w:rPr>
        <w:t>а базе этого формируется презентация.</w:t>
      </w:r>
      <w:r>
        <w:rPr>
          <w:lang w:val="ru-RU"/>
        </w:rPr>
        <w:br/>
      </w:r>
      <w:r w:rsidRPr="000E5B7A">
        <w:rPr>
          <w:b/>
          <w:lang w:val="ru-RU"/>
        </w:rPr>
        <w:br/>
      </w:r>
      <w:r>
        <w:rPr>
          <w:b/>
          <w:lang w:val="ru-RU"/>
        </w:rPr>
        <w:lastRenderedPageBreak/>
        <w:t xml:space="preserve">05 </w:t>
      </w:r>
      <w:r w:rsidRPr="000E5B7A">
        <w:rPr>
          <w:b/>
          <w:lang w:val="ru-RU"/>
        </w:rPr>
        <w:t>МК:</w:t>
      </w:r>
      <w:r w:rsidRPr="0097748F">
        <w:rPr>
          <w:lang w:val="ru-RU"/>
        </w:rPr>
        <w:t xml:space="preserve"> К тем, да, к тем ответам, которые клиент сделал, еще можно добавить какую-то дополнительную информацию об этом клиенте, которая у нас, в принципе, есть в системе. </w:t>
      </w:r>
      <w:r>
        <w:rPr>
          <w:lang w:val="ru-RU"/>
        </w:rPr>
        <w:br/>
      </w:r>
      <w:r>
        <w:rPr>
          <w:lang w:val="ru-RU"/>
        </w:rPr>
        <w:br/>
      </w:r>
      <w:r w:rsidRPr="000E5B7A">
        <w:rPr>
          <w:b/>
          <w:lang w:val="ru-RU"/>
        </w:rPr>
        <w:t>СС:</w:t>
      </w:r>
      <w:r>
        <w:rPr>
          <w:lang w:val="ru-RU"/>
        </w:rPr>
        <w:t xml:space="preserve"> </w:t>
      </w:r>
      <w:r w:rsidRPr="0097748F">
        <w:rPr>
          <w:lang w:val="ru-RU"/>
        </w:rPr>
        <w:t>Ну да, ФИО, должность там, название компании. Вот данные от этой самой.</w:t>
      </w:r>
    </w:p>
    <w:p w:rsidR="00C931E0" w:rsidRPr="0097748F" w:rsidRDefault="00C931E0" w:rsidP="00C931E0">
      <w:pPr>
        <w:rPr>
          <w:lang w:val="ru-RU"/>
        </w:rPr>
      </w:pPr>
      <w:r>
        <w:rPr>
          <w:b/>
          <w:lang w:val="ru-RU"/>
        </w:rPr>
        <w:t xml:space="preserve">06 </w:t>
      </w:r>
      <w:proofErr w:type="gramStart"/>
      <w:r w:rsidRPr="000E5B7A">
        <w:rPr>
          <w:b/>
          <w:lang w:val="ru-RU"/>
        </w:rPr>
        <w:t>ВВ</w:t>
      </w:r>
      <w:proofErr w:type="gramEnd"/>
      <w:r w:rsidRPr="000E5B7A">
        <w:rPr>
          <w:b/>
          <w:lang w:val="ru-RU"/>
        </w:rPr>
        <w:t>:</w:t>
      </w:r>
      <w:r w:rsidRPr="0097748F">
        <w:rPr>
          <w:lang w:val="ru-RU"/>
        </w:rPr>
        <w:t xml:space="preserve"> </w:t>
      </w:r>
      <w:r>
        <w:rPr>
          <w:lang w:val="ru-RU"/>
        </w:rPr>
        <w:t>М</w:t>
      </w:r>
      <w:r w:rsidRPr="0097748F">
        <w:rPr>
          <w:lang w:val="ru-RU"/>
        </w:rPr>
        <w:t>ы уточняем просто данные этого клиента, да, и, так сказать, вот. И дальше, как бы, что мы, как бы, дальше выдаем? Вот опять схема, да, что мы дальше выдаем? Мы выдаем в коммерческом предложении</w:t>
      </w:r>
      <w:r>
        <w:rPr>
          <w:lang w:val="ru-RU"/>
        </w:rPr>
        <w:t>,</w:t>
      </w:r>
      <w:r w:rsidRPr="0097748F">
        <w:rPr>
          <w:lang w:val="ru-RU"/>
        </w:rPr>
        <w:t xml:space="preserve"> </w:t>
      </w:r>
      <w:r>
        <w:rPr>
          <w:lang w:val="ru-RU"/>
        </w:rPr>
        <w:t xml:space="preserve">Должно быть как </w:t>
      </w:r>
      <w:proofErr w:type="spellStart"/>
      <w:r>
        <w:rPr>
          <w:lang w:val="ru-RU"/>
        </w:rPr>
        <w:t>техзадание</w:t>
      </w:r>
      <w:proofErr w:type="spellEnd"/>
      <w:r>
        <w:rPr>
          <w:lang w:val="ru-RU"/>
        </w:rPr>
        <w:t xml:space="preserve">, что мы выдаем, </w:t>
      </w:r>
      <w:r w:rsidRPr="0097748F">
        <w:rPr>
          <w:lang w:val="ru-RU"/>
        </w:rPr>
        <w:t>на базе этого фор</w:t>
      </w:r>
      <w:r>
        <w:rPr>
          <w:lang w:val="ru-RU"/>
        </w:rPr>
        <w:t>м</w:t>
      </w:r>
      <w:r w:rsidRPr="0097748F">
        <w:rPr>
          <w:lang w:val="ru-RU"/>
        </w:rPr>
        <w:t xml:space="preserve">ируется презентация.. Еще можно добавить </w:t>
      </w:r>
      <w:proofErr w:type="gramStart"/>
      <w:r w:rsidRPr="0097748F">
        <w:rPr>
          <w:lang w:val="ru-RU"/>
        </w:rPr>
        <w:t>ту</w:t>
      </w:r>
      <w:proofErr w:type="gramEnd"/>
      <w:r w:rsidRPr="0097748F">
        <w:rPr>
          <w:lang w:val="ru-RU"/>
        </w:rPr>
        <w:t xml:space="preserve"> какую то дополнительную информацию об этом </w:t>
      </w:r>
      <w:r>
        <w:rPr>
          <w:lang w:val="ru-RU"/>
        </w:rPr>
        <w:t>клиенте</w:t>
      </w:r>
      <w:r w:rsidRPr="0097748F">
        <w:rPr>
          <w:lang w:val="ru-RU"/>
        </w:rPr>
        <w:t>, который у нас в принципе есть в системе.</w:t>
      </w:r>
      <w:r>
        <w:rPr>
          <w:lang w:val="ru-RU"/>
        </w:rPr>
        <w:t xml:space="preserve"> Мы подбираем сети. </w:t>
      </w:r>
      <w:r>
        <w:rPr>
          <w:rFonts w:hint="cs"/>
          <w:lang w:val="ru-RU"/>
        </w:rPr>
        <w:t>К</w:t>
      </w:r>
      <w:r>
        <w:rPr>
          <w:lang w:val="ru-RU"/>
        </w:rPr>
        <w:t xml:space="preserve">оторые будут на </w:t>
      </w:r>
      <w:proofErr w:type="gramStart"/>
      <w:r>
        <w:rPr>
          <w:lang w:val="ru-RU"/>
        </w:rPr>
        <w:t>ближайшем</w:t>
      </w:r>
      <w:proofErr w:type="gramEnd"/>
      <w:r>
        <w:rPr>
          <w:lang w:val="ru-RU"/>
        </w:rPr>
        <w:t xml:space="preserve"> ЦЗС, или берем аналогичные.</w:t>
      </w:r>
      <w:r w:rsidRPr="0097748F">
        <w:rPr>
          <w:lang w:val="ru-RU"/>
        </w:rPr>
        <w:t xml:space="preserve"> </w:t>
      </w:r>
      <w:r>
        <w:rPr>
          <w:lang w:val="ru-RU"/>
        </w:rPr>
        <w:t>М</w:t>
      </w:r>
      <w:r w:rsidRPr="0097748F">
        <w:rPr>
          <w:lang w:val="ru-RU"/>
        </w:rPr>
        <w:t xml:space="preserve">ы подбираем фотографии по двум тегам, да, кондитерские изделия и, например, </w:t>
      </w:r>
      <w:proofErr w:type="spellStart"/>
      <w:r w:rsidRPr="0097748F">
        <w:rPr>
          <w:lang w:val="ru-RU"/>
        </w:rPr>
        <w:t>Ашан</w:t>
      </w:r>
      <w:proofErr w:type="spellEnd"/>
      <w:r w:rsidRPr="0097748F">
        <w:rPr>
          <w:lang w:val="ru-RU"/>
        </w:rPr>
        <w:t xml:space="preserve"> и Пятерочка. И как бы поставляем, так сказать, эти, и остальные фотографии, то есть, грубо говоря, общий вид там</w:t>
      </w:r>
      <w:r>
        <w:rPr>
          <w:lang w:val="ru-RU"/>
        </w:rPr>
        <w:t>.</w:t>
      </w:r>
      <w:r w:rsidRPr="0097748F">
        <w:rPr>
          <w:lang w:val="ru-RU"/>
        </w:rPr>
        <w:t xml:space="preserve"> Вот опять те</w:t>
      </w:r>
      <w:r>
        <w:rPr>
          <w:lang w:val="ru-RU"/>
        </w:rPr>
        <w:t>х</w:t>
      </w:r>
      <w:r w:rsidRPr="0097748F">
        <w:rPr>
          <w:lang w:val="ru-RU"/>
        </w:rPr>
        <w:t xml:space="preserve"> задание</w:t>
      </w:r>
      <w:r>
        <w:rPr>
          <w:lang w:val="ru-RU"/>
        </w:rPr>
        <w:t>.</w:t>
      </w:r>
      <w:r w:rsidRPr="0097748F">
        <w:rPr>
          <w:lang w:val="ru-RU"/>
        </w:rPr>
        <w:t xml:space="preserve"> </w:t>
      </w:r>
      <w:r>
        <w:rPr>
          <w:lang w:val="ru-RU"/>
        </w:rPr>
        <w:t>В</w:t>
      </w:r>
      <w:r w:rsidRPr="0097748F">
        <w:rPr>
          <w:lang w:val="ru-RU"/>
        </w:rPr>
        <w:t xml:space="preserve">се понятно. Да, вот эти сети будут или не все будут или аналогичные будут. </w:t>
      </w:r>
      <w:r>
        <w:rPr>
          <w:lang w:val="ru-RU"/>
        </w:rPr>
        <w:t>П</w:t>
      </w:r>
      <w:r w:rsidRPr="0097748F">
        <w:rPr>
          <w:lang w:val="ru-RU"/>
        </w:rPr>
        <w:t xml:space="preserve">о </w:t>
      </w:r>
      <w:proofErr w:type="spellStart"/>
      <w:r w:rsidRPr="0097748F">
        <w:rPr>
          <w:lang w:val="ru-RU"/>
        </w:rPr>
        <w:t>кондитерке</w:t>
      </w:r>
      <w:proofErr w:type="spellEnd"/>
      <w:r w:rsidRPr="0097748F">
        <w:rPr>
          <w:lang w:val="ru-RU"/>
        </w:rPr>
        <w:t xml:space="preserve"> дали, по </w:t>
      </w:r>
      <w:proofErr w:type="spellStart"/>
      <w:r w:rsidRPr="0097748F">
        <w:rPr>
          <w:lang w:val="ru-RU"/>
        </w:rPr>
        <w:t>Ашану</w:t>
      </w:r>
      <w:proofErr w:type="spellEnd"/>
      <w:r w:rsidRPr="0097748F">
        <w:rPr>
          <w:lang w:val="ru-RU"/>
        </w:rPr>
        <w:t xml:space="preserve"> дали. Все да, два блока. По </w:t>
      </w:r>
      <w:proofErr w:type="spellStart"/>
      <w:r w:rsidRPr="0097748F">
        <w:rPr>
          <w:lang w:val="ru-RU"/>
        </w:rPr>
        <w:t>Ашану</w:t>
      </w:r>
      <w:proofErr w:type="spellEnd"/>
      <w:r w:rsidRPr="0097748F">
        <w:rPr>
          <w:lang w:val="ru-RU"/>
        </w:rPr>
        <w:t xml:space="preserve">, </w:t>
      </w:r>
      <w:proofErr w:type="spellStart"/>
      <w:r w:rsidRPr="0097748F">
        <w:rPr>
          <w:lang w:val="ru-RU"/>
        </w:rPr>
        <w:t>Ашан</w:t>
      </w:r>
      <w:proofErr w:type="spellEnd"/>
      <w:r w:rsidRPr="0097748F">
        <w:rPr>
          <w:lang w:val="ru-RU"/>
        </w:rPr>
        <w:t xml:space="preserve"> у нас участвовал за последний год там пять раз, например, заключил 36 контрактов на сумму там такую-то, средний контракт такой-то по кондитерским изделиям.</w:t>
      </w:r>
      <w:r>
        <w:rPr>
          <w:lang w:val="ru-RU"/>
        </w:rPr>
        <w:t xml:space="preserve"> Т</w:t>
      </w:r>
      <w:r w:rsidRPr="0097748F">
        <w:rPr>
          <w:lang w:val="ru-RU"/>
        </w:rPr>
        <w:t xml:space="preserve">о, что я говорю, это реализовано? Заключил тридцать шесть контрактов на сумму. </w:t>
      </w:r>
      <w:r>
        <w:rPr>
          <w:lang w:val="ru-RU"/>
        </w:rPr>
        <w:t xml:space="preserve"> </w:t>
      </w:r>
      <w:proofErr w:type="gramStart"/>
      <w:r w:rsidRPr="0097748F">
        <w:rPr>
          <w:lang w:val="ru-RU"/>
        </w:rPr>
        <w:t>Там</w:t>
      </w:r>
      <w:proofErr w:type="gramEnd"/>
      <w:r w:rsidRPr="0097748F">
        <w:rPr>
          <w:lang w:val="ru-RU"/>
        </w:rPr>
        <w:t xml:space="preserve"> какую то средний контракт по </w:t>
      </w:r>
      <w:r>
        <w:rPr>
          <w:lang w:val="ru-RU"/>
        </w:rPr>
        <w:t>к</w:t>
      </w:r>
      <w:r w:rsidRPr="0097748F">
        <w:rPr>
          <w:lang w:val="ru-RU"/>
        </w:rPr>
        <w:t>о</w:t>
      </w:r>
      <w:r>
        <w:rPr>
          <w:lang w:val="ru-RU"/>
        </w:rPr>
        <w:t>н</w:t>
      </w:r>
      <w:r w:rsidRPr="0097748F">
        <w:rPr>
          <w:lang w:val="ru-RU"/>
        </w:rPr>
        <w:t>дитерским и</w:t>
      </w:r>
      <w:r>
        <w:rPr>
          <w:lang w:val="ru-RU"/>
        </w:rPr>
        <w:t>з</w:t>
      </w:r>
      <w:r w:rsidRPr="0097748F">
        <w:rPr>
          <w:lang w:val="ru-RU"/>
        </w:rPr>
        <w:t>дели</w:t>
      </w:r>
      <w:r>
        <w:rPr>
          <w:lang w:val="ru-RU"/>
        </w:rPr>
        <w:t>я</w:t>
      </w:r>
      <w:r w:rsidRPr="0097748F">
        <w:rPr>
          <w:lang w:val="ru-RU"/>
        </w:rPr>
        <w:t>м.</w:t>
      </w:r>
      <w:r>
        <w:rPr>
          <w:lang w:val="ru-RU"/>
        </w:rPr>
        <w:br/>
      </w:r>
      <w:r w:rsidRPr="00F70CCF">
        <w:rPr>
          <w:b/>
          <w:lang w:val="ru-RU"/>
        </w:rPr>
        <w:br/>
      </w:r>
      <w:r>
        <w:rPr>
          <w:b/>
          <w:lang w:val="ru-RU"/>
        </w:rPr>
        <w:t xml:space="preserve">07 </w:t>
      </w:r>
      <w:r w:rsidRPr="00F70CCF">
        <w:rPr>
          <w:b/>
          <w:lang w:val="ru-RU"/>
        </w:rPr>
        <w:t>СС:</w:t>
      </w:r>
      <w:r w:rsidRPr="0097748F">
        <w:rPr>
          <w:lang w:val="ru-RU"/>
        </w:rPr>
        <w:t xml:space="preserve"> То есть здесь в этой системе вход — это данные, а выход — это файл презентации. Вот, а получение данных и отправка презентации, они за границами сейчас вот этого кусочка, который мы демонстрируем. А сейчас мы не можем там запустить бот, я ему наговорю всякой </w:t>
      </w:r>
      <w:proofErr w:type="spellStart"/>
      <w:proofErr w:type="gramStart"/>
      <w:r w:rsidRPr="0097748F">
        <w:rPr>
          <w:lang w:val="ru-RU"/>
        </w:rPr>
        <w:t>фигни</w:t>
      </w:r>
      <w:proofErr w:type="spellEnd"/>
      <w:proofErr w:type="gramEnd"/>
      <w:r w:rsidRPr="0097748F">
        <w:rPr>
          <w:lang w:val="ru-RU"/>
        </w:rPr>
        <w:t>, чтобы презентация получилась, нет? Сейчас пока нет. Вот этот кусочек принят.</w:t>
      </w:r>
    </w:p>
    <w:p w:rsidR="00C931E0" w:rsidRDefault="00C931E0" w:rsidP="00C931E0">
      <w:pPr>
        <w:rPr>
          <w:lang w:val="ru-RU"/>
        </w:rPr>
      </w:pPr>
      <w:proofErr w:type="gramStart"/>
      <w:r w:rsidRPr="005A7361">
        <w:rPr>
          <w:b/>
          <w:lang w:val="ru-RU"/>
        </w:rPr>
        <w:t>ВВ</w:t>
      </w:r>
      <w:proofErr w:type="gramEnd"/>
      <w:r w:rsidRPr="005A7361">
        <w:rPr>
          <w:b/>
          <w:lang w:val="ru-RU"/>
        </w:rPr>
        <w:t>:</w:t>
      </w:r>
      <w:r>
        <w:rPr>
          <w:lang w:val="ru-RU"/>
        </w:rPr>
        <w:t xml:space="preserve"> </w:t>
      </w:r>
      <w:r w:rsidRPr="0097748F">
        <w:rPr>
          <w:lang w:val="ru-RU"/>
        </w:rPr>
        <w:t xml:space="preserve">Так это же реализовано, просто мне сказали, что вроде это все реализовано уже, все можно запускать. </w:t>
      </w:r>
      <w:r>
        <w:rPr>
          <w:lang w:val="ru-RU"/>
        </w:rPr>
        <w:br/>
      </w:r>
      <w:r>
        <w:rPr>
          <w:lang w:val="ru-RU"/>
        </w:rPr>
        <w:br/>
      </w:r>
      <w:r w:rsidRPr="005A7361">
        <w:rPr>
          <w:b/>
          <w:lang w:val="ru-RU"/>
        </w:rPr>
        <w:t>СС:</w:t>
      </w:r>
      <w:r>
        <w:rPr>
          <w:lang w:val="ru-RU"/>
        </w:rPr>
        <w:t xml:space="preserve"> </w:t>
      </w:r>
      <w:r w:rsidRPr="0097748F">
        <w:rPr>
          <w:lang w:val="ru-RU"/>
        </w:rPr>
        <w:t>Я так и говорю, я сказал, что мы персонализированную презентацию показываем. Два слова можно, ассистент, по этому поводу? Да, пожалуйста, по этому вопросу. Сейчас. То есть у нас есть реализованный отдельный бот, вот это отдельная история. А все</w:t>
      </w:r>
      <w:r>
        <w:rPr>
          <w:lang w:val="ru-RU"/>
        </w:rPr>
        <w:t>й</w:t>
      </w:r>
      <w:r w:rsidRPr="0097748F">
        <w:rPr>
          <w:lang w:val="ru-RU"/>
        </w:rPr>
        <w:t xml:space="preserve"> цепочки у нас нет. </w:t>
      </w:r>
      <w:r w:rsidRPr="00C931E0">
        <w:rPr>
          <w:lang w:val="ru-RU"/>
        </w:rPr>
        <w:br/>
      </w:r>
      <w:r w:rsidRPr="00C931E0">
        <w:rPr>
          <w:lang w:val="ru-RU"/>
        </w:rPr>
        <w:br/>
      </w:r>
      <w:r w:rsidRPr="005A7361">
        <w:rPr>
          <w:b/>
          <w:lang w:val="ru-RU"/>
        </w:rPr>
        <w:t xml:space="preserve">МК: </w:t>
      </w:r>
      <w:r w:rsidRPr="0097748F">
        <w:rPr>
          <w:lang w:val="ru-RU"/>
        </w:rPr>
        <w:t>А бот это, который вот</w:t>
      </w:r>
      <w:r>
        <w:rPr>
          <w:lang w:val="ru-RU"/>
        </w:rPr>
        <w:t xml:space="preserve"> </w:t>
      </w:r>
      <w:proofErr w:type="spellStart"/>
      <w:r>
        <w:t>LPTracker</w:t>
      </w:r>
      <w:proofErr w:type="spellEnd"/>
      <w:r w:rsidRPr="005A7361">
        <w:rPr>
          <w:lang w:val="ru-RU"/>
        </w:rPr>
        <w:t>?</w:t>
      </w:r>
      <w:r w:rsidRPr="0097748F">
        <w:rPr>
          <w:lang w:val="ru-RU"/>
        </w:rPr>
        <w:t xml:space="preserve"> Да. </w:t>
      </w:r>
    </w:p>
    <w:p w:rsidR="00C931E0" w:rsidRDefault="00C931E0" w:rsidP="00C931E0">
      <w:pPr>
        <w:rPr>
          <w:lang w:val="ru-RU"/>
        </w:rPr>
      </w:pPr>
      <w:r w:rsidRPr="005A7361">
        <w:rPr>
          <w:b/>
          <w:lang w:val="ru-RU"/>
        </w:rPr>
        <w:t>ЗБ:</w:t>
      </w:r>
      <w:r>
        <w:rPr>
          <w:lang w:val="ru-RU"/>
        </w:rPr>
        <w:t xml:space="preserve"> </w:t>
      </w:r>
      <w:r w:rsidRPr="0097748F">
        <w:rPr>
          <w:lang w:val="ru-RU"/>
        </w:rPr>
        <w:t xml:space="preserve">А мне с ним </w:t>
      </w:r>
      <w:r>
        <w:rPr>
          <w:lang w:val="ru-RU"/>
        </w:rPr>
        <w:t xml:space="preserve">(с ботом) </w:t>
      </w:r>
      <w:r w:rsidRPr="0097748F">
        <w:rPr>
          <w:lang w:val="ru-RU"/>
        </w:rPr>
        <w:t xml:space="preserve">нужна будет помощь. </w:t>
      </w:r>
      <w:r>
        <w:rPr>
          <w:lang w:val="ru-RU"/>
        </w:rPr>
        <w:br/>
      </w:r>
      <w:r>
        <w:rPr>
          <w:lang w:val="ru-RU"/>
        </w:rPr>
        <w:br/>
      </w:r>
      <w:r w:rsidRPr="005A7361">
        <w:rPr>
          <w:b/>
          <w:lang w:val="ru-RU"/>
        </w:rPr>
        <w:t>СС:</w:t>
      </w:r>
      <w:r>
        <w:rPr>
          <w:lang w:val="ru-RU"/>
        </w:rPr>
        <w:t xml:space="preserve"> </w:t>
      </w:r>
      <w:r w:rsidRPr="0097748F">
        <w:rPr>
          <w:lang w:val="ru-RU"/>
        </w:rPr>
        <w:t xml:space="preserve">Конечно, ну куда же мы денемся-то, как вот было. </w:t>
      </w:r>
      <w:r>
        <w:rPr>
          <w:lang w:val="ru-RU"/>
        </w:rPr>
        <w:br/>
      </w:r>
      <w:r>
        <w:rPr>
          <w:lang w:val="ru-RU"/>
        </w:rPr>
        <w:br/>
      </w:r>
      <w:r w:rsidRPr="002B1424">
        <w:rPr>
          <w:b/>
          <w:lang w:val="ru-RU"/>
        </w:rPr>
        <w:t>ЗБ:</w:t>
      </w:r>
      <w:r>
        <w:rPr>
          <w:lang w:val="ru-RU"/>
        </w:rPr>
        <w:t xml:space="preserve"> </w:t>
      </w:r>
      <w:r w:rsidRPr="0097748F">
        <w:rPr>
          <w:lang w:val="ru-RU"/>
        </w:rPr>
        <w:t xml:space="preserve">С ним нужна будет помощь, я сейчас сразу на берегу скажу, какая. </w:t>
      </w:r>
      <w:r>
        <w:rPr>
          <w:lang w:val="ru-RU"/>
        </w:rPr>
        <w:t xml:space="preserve">Нужно, чтобы </w:t>
      </w:r>
      <w:r w:rsidRPr="0097748F">
        <w:rPr>
          <w:lang w:val="ru-RU"/>
        </w:rPr>
        <w:t>он заполнял</w:t>
      </w:r>
      <w:r>
        <w:rPr>
          <w:lang w:val="ru-RU"/>
        </w:rPr>
        <w:t xml:space="preserve"> поля базы</w:t>
      </w:r>
      <w:r w:rsidRPr="0097748F">
        <w:rPr>
          <w:lang w:val="ru-RU"/>
        </w:rPr>
        <w:t xml:space="preserve">. Нужно будет покопаться, потому что я не смогла найти, где это настроить. </w:t>
      </w:r>
      <w:r>
        <w:rPr>
          <w:lang w:val="ru-RU"/>
        </w:rPr>
        <w:br/>
      </w:r>
      <w:proofErr w:type="gramStart"/>
      <w:r w:rsidRPr="0097748F">
        <w:rPr>
          <w:lang w:val="ru-RU"/>
        </w:rPr>
        <w:t>Поля</w:t>
      </w:r>
      <w:proofErr w:type="gramEnd"/>
      <w:r w:rsidRPr="0097748F">
        <w:rPr>
          <w:lang w:val="ru-RU"/>
        </w:rPr>
        <w:t xml:space="preserve"> </w:t>
      </w:r>
      <w:r>
        <w:rPr>
          <w:lang w:val="ru-RU"/>
        </w:rPr>
        <w:t xml:space="preserve">которые мы будем выяснять. </w:t>
      </w:r>
    </w:p>
    <w:p w:rsidR="00C931E0" w:rsidRDefault="00C931E0" w:rsidP="00C931E0">
      <w:pPr>
        <w:rPr>
          <w:b/>
          <w:lang w:val="ru-RU"/>
        </w:rPr>
      </w:pPr>
      <w:r>
        <w:rPr>
          <w:b/>
          <w:lang w:val="ru-RU"/>
        </w:rPr>
        <w:t xml:space="preserve">08 </w:t>
      </w:r>
      <w:r w:rsidRPr="002B1424">
        <w:rPr>
          <w:b/>
          <w:lang w:val="ru-RU"/>
        </w:rPr>
        <w:t>СС:</w:t>
      </w:r>
      <w:r>
        <w:rPr>
          <w:lang w:val="ru-RU"/>
        </w:rPr>
        <w:t xml:space="preserve"> Если Виктор с</w:t>
      </w:r>
      <w:r w:rsidRPr="0097748F">
        <w:rPr>
          <w:lang w:val="ru-RU"/>
        </w:rPr>
        <w:t>кажет, я не буду смотреть кусочек</w:t>
      </w:r>
      <w:r>
        <w:rPr>
          <w:lang w:val="ru-RU"/>
        </w:rPr>
        <w:t xml:space="preserve">, то </w:t>
      </w:r>
      <w:r w:rsidRPr="0097748F">
        <w:rPr>
          <w:lang w:val="ru-RU"/>
        </w:rPr>
        <w:t>мы тогда будем садиться и доделывать весь контур и покажем его потом</w:t>
      </w:r>
      <w:r>
        <w:rPr>
          <w:lang w:val="ru-RU"/>
        </w:rPr>
        <w:t>.</w:t>
      </w:r>
      <w:r w:rsidRPr="0097748F">
        <w:rPr>
          <w:lang w:val="ru-RU"/>
        </w:rPr>
        <w:t xml:space="preserve"> </w:t>
      </w:r>
      <w:r>
        <w:rPr>
          <w:lang w:val="ru-RU"/>
        </w:rPr>
        <w:t>А в</w:t>
      </w:r>
      <w:r w:rsidRPr="0097748F">
        <w:rPr>
          <w:lang w:val="ru-RU"/>
        </w:rPr>
        <w:t>се это  просто не сейчас. А ты согласн</w:t>
      </w:r>
      <w:r>
        <w:rPr>
          <w:lang w:val="ru-RU"/>
        </w:rPr>
        <w:t xml:space="preserve">а (ЗБ) </w:t>
      </w:r>
      <w:r w:rsidRPr="0097748F">
        <w:rPr>
          <w:lang w:val="ru-RU"/>
        </w:rPr>
        <w:t xml:space="preserve"> с тем, что я сказал? Что у нас есть ботик отдельно. Что у нас есть вот эта история поженить бота с этим через </w:t>
      </w:r>
      <w:proofErr w:type="spellStart"/>
      <w:r w:rsidRPr="0097748F">
        <w:rPr>
          <w:lang w:val="ru-RU"/>
        </w:rPr>
        <w:t>Битрикс</w:t>
      </w:r>
      <w:proofErr w:type="spellEnd"/>
      <w:r>
        <w:rPr>
          <w:lang w:val="ru-RU"/>
        </w:rPr>
        <w:t>. Я</w:t>
      </w:r>
      <w:r w:rsidRPr="0097748F">
        <w:rPr>
          <w:lang w:val="ru-RU"/>
        </w:rPr>
        <w:t xml:space="preserve"> думаю, мы сможем. Вот, а если не сможем, нам поможет Р</w:t>
      </w:r>
      <w:r>
        <w:rPr>
          <w:lang w:val="ru-RU"/>
        </w:rPr>
        <w:t>язанцев</w:t>
      </w:r>
      <w:r w:rsidRPr="0097748F">
        <w:rPr>
          <w:lang w:val="ru-RU"/>
        </w:rPr>
        <w:t>. А может быть, кстати, и не через</w:t>
      </w:r>
      <w:r>
        <w:rPr>
          <w:lang w:val="ru-RU"/>
        </w:rPr>
        <w:t xml:space="preserve"> </w:t>
      </w:r>
      <w:proofErr w:type="spellStart"/>
      <w:r>
        <w:rPr>
          <w:lang w:val="ru-RU"/>
        </w:rPr>
        <w:t>Битрикс</w:t>
      </w:r>
      <w:proofErr w:type="spellEnd"/>
      <w:r w:rsidRPr="0097748F">
        <w:rPr>
          <w:lang w:val="ru-RU"/>
        </w:rPr>
        <w:t xml:space="preserve">. А как ты в </w:t>
      </w:r>
      <w:r>
        <w:t>LP</w:t>
      </w:r>
      <w:r w:rsidRPr="0097748F">
        <w:rPr>
          <w:lang w:val="ru-RU"/>
        </w:rPr>
        <w:t>-</w:t>
      </w:r>
      <w:proofErr w:type="spellStart"/>
      <w:r w:rsidRPr="0097748F">
        <w:rPr>
          <w:lang w:val="ru-RU"/>
        </w:rPr>
        <w:t>трекере</w:t>
      </w:r>
      <w:proofErr w:type="spellEnd"/>
      <w:r w:rsidRPr="0097748F">
        <w:rPr>
          <w:lang w:val="ru-RU"/>
        </w:rPr>
        <w:t xml:space="preserve"> будешь почту отправлять? </w:t>
      </w:r>
      <w:r>
        <w:rPr>
          <w:lang w:val="ru-RU"/>
        </w:rPr>
        <w:br/>
      </w:r>
    </w:p>
    <w:p w:rsidR="00C931E0" w:rsidRDefault="00C931E0" w:rsidP="00C931E0">
      <w:pPr>
        <w:rPr>
          <w:lang w:val="ru-RU"/>
        </w:rPr>
      </w:pPr>
      <w:r w:rsidRPr="002B1424">
        <w:rPr>
          <w:b/>
          <w:lang w:val="ru-RU"/>
        </w:rPr>
        <w:lastRenderedPageBreak/>
        <w:t xml:space="preserve">ЗБ: </w:t>
      </w:r>
      <w:r w:rsidRPr="0097748F">
        <w:rPr>
          <w:lang w:val="ru-RU"/>
        </w:rPr>
        <w:t xml:space="preserve">Там у них в </w:t>
      </w:r>
      <w:r>
        <w:t>LP</w:t>
      </w:r>
      <w:r w:rsidRPr="0097748F">
        <w:rPr>
          <w:lang w:val="ru-RU"/>
        </w:rPr>
        <w:t>-</w:t>
      </w:r>
      <w:proofErr w:type="spellStart"/>
      <w:r w:rsidRPr="0097748F">
        <w:rPr>
          <w:lang w:val="ru-RU"/>
        </w:rPr>
        <w:t>трекере</w:t>
      </w:r>
      <w:proofErr w:type="spellEnd"/>
      <w:r w:rsidRPr="0097748F">
        <w:rPr>
          <w:lang w:val="ru-RU"/>
        </w:rPr>
        <w:t xml:space="preserve"> как </w:t>
      </w:r>
      <w:r>
        <w:t>CRM</w:t>
      </w:r>
      <w:r w:rsidRPr="0097748F">
        <w:rPr>
          <w:lang w:val="ru-RU"/>
        </w:rPr>
        <w:t xml:space="preserve">-система настроена, там воронка. </w:t>
      </w:r>
      <w:r>
        <w:rPr>
          <w:lang w:val="ru-RU"/>
        </w:rPr>
        <w:br/>
      </w:r>
      <w:r>
        <w:rPr>
          <w:lang w:val="ru-RU"/>
        </w:rPr>
        <w:br/>
      </w:r>
      <w:r>
        <w:rPr>
          <w:b/>
          <w:lang w:val="ru-RU"/>
        </w:rPr>
        <w:t>МК</w:t>
      </w:r>
      <w:r w:rsidRPr="002B1424">
        <w:rPr>
          <w:b/>
          <w:lang w:val="ru-RU"/>
        </w:rPr>
        <w:t xml:space="preserve">: </w:t>
      </w:r>
      <w:r w:rsidRPr="0097748F">
        <w:rPr>
          <w:lang w:val="ru-RU"/>
        </w:rPr>
        <w:t xml:space="preserve">А, ну да, ну бот-то нужен только для того, чтобы поля заполнить. Можно его... </w:t>
      </w:r>
      <w:r>
        <w:rPr>
          <w:lang w:val="ru-RU"/>
        </w:rPr>
        <w:br/>
      </w:r>
      <w:r>
        <w:rPr>
          <w:lang w:val="ru-RU"/>
        </w:rPr>
        <w:br/>
      </w:r>
      <w:r w:rsidRPr="002B1424">
        <w:rPr>
          <w:b/>
          <w:lang w:val="ru-RU"/>
        </w:rPr>
        <w:t xml:space="preserve">СС: </w:t>
      </w:r>
      <w:r w:rsidRPr="0097748F">
        <w:rPr>
          <w:lang w:val="ru-RU"/>
        </w:rPr>
        <w:t xml:space="preserve">Я бы ботом заполнял поля в </w:t>
      </w:r>
      <w:proofErr w:type="spellStart"/>
      <w:r w:rsidRPr="0097748F">
        <w:rPr>
          <w:lang w:val="ru-RU"/>
        </w:rPr>
        <w:t>Битриксе</w:t>
      </w:r>
      <w:proofErr w:type="spellEnd"/>
      <w:r w:rsidRPr="0097748F">
        <w:rPr>
          <w:lang w:val="ru-RU"/>
        </w:rPr>
        <w:t xml:space="preserve">. Вот, и вопрос просто как про это сделать, про вот этот хук. </w:t>
      </w:r>
      <w:r>
        <w:rPr>
          <w:lang w:val="ru-RU"/>
        </w:rPr>
        <w:br/>
      </w:r>
      <w:r w:rsidRPr="0097748F">
        <w:rPr>
          <w:lang w:val="ru-RU"/>
        </w:rPr>
        <w:t>Ну, это не сло</w:t>
      </w:r>
      <w:r>
        <w:rPr>
          <w:lang w:val="ru-RU"/>
        </w:rPr>
        <w:t>жно, просто нужны права и мы сами сделаем.</w:t>
      </w:r>
    </w:p>
    <w:p w:rsidR="00C931E0" w:rsidRPr="0097748F" w:rsidRDefault="00C931E0" w:rsidP="00C931E0">
      <w:pPr>
        <w:rPr>
          <w:lang w:val="ru-RU"/>
        </w:rPr>
      </w:pPr>
      <w:r w:rsidRPr="002B1424">
        <w:rPr>
          <w:b/>
          <w:lang w:val="ru-RU"/>
        </w:rPr>
        <w:t>СС:</w:t>
      </w:r>
      <w:r w:rsidRPr="0097748F">
        <w:rPr>
          <w:lang w:val="ru-RU"/>
        </w:rPr>
        <w:t xml:space="preserve"> Ага, Виктор, смотри, мы остановились на том, что... Значит, еще раз я повторю одну деталь. То есть, значит, мы в прошлый раз, до того, как мы это демонстрировали, </w:t>
      </w:r>
      <w:proofErr w:type="gramStart"/>
      <w:r w:rsidRPr="0097748F">
        <w:rPr>
          <w:lang w:val="ru-RU"/>
        </w:rPr>
        <w:t>ты</w:t>
      </w:r>
      <w:proofErr w:type="gramEnd"/>
      <w:r w:rsidRPr="0097748F">
        <w:rPr>
          <w:lang w:val="ru-RU"/>
        </w:rPr>
        <w:t xml:space="preserve"> когда спросил, что у нас работает, я сказал: у нас бот работает, презентация не работает. Помнишь, я говорил? Теперь, на текущий момент, мы сейчас показываем тебе презентацию концептуально. Да, здесь концептуально это согласно, потому что вот то, что ты сейчас все сказал, по моему мнению, ну </w:t>
      </w:r>
      <w:proofErr w:type="gramStart"/>
      <w:r w:rsidRPr="0097748F">
        <w:rPr>
          <w:lang w:val="ru-RU"/>
        </w:rPr>
        <w:t>там</w:t>
      </w:r>
      <w:proofErr w:type="gramEnd"/>
      <w:r w:rsidRPr="0097748F">
        <w:rPr>
          <w:lang w:val="ru-RU"/>
        </w:rPr>
        <w:t xml:space="preserve"> на 85% здесь есть. Ну, как </w:t>
      </w:r>
      <w:proofErr w:type="spellStart"/>
      <w:proofErr w:type="gramStart"/>
      <w:r w:rsidRPr="0097748F">
        <w:rPr>
          <w:lang w:val="ru-RU"/>
        </w:rPr>
        <w:t>как</w:t>
      </w:r>
      <w:proofErr w:type="spellEnd"/>
      <w:proofErr w:type="gramEnd"/>
      <w:r w:rsidRPr="0097748F">
        <w:rPr>
          <w:lang w:val="ru-RU"/>
        </w:rPr>
        <w:t xml:space="preserve"> возможность, да? Дальше, если мы это ОК, то третьей задачей мы женим бота и это, и демонстрируем тебе всю систему целиком. Все. Так понятно? Мысля. Коллеги, скажите, я правильно сформулировал?</w:t>
      </w:r>
    </w:p>
    <w:p w:rsidR="00C931E0" w:rsidRDefault="00C931E0" w:rsidP="00C931E0">
      <w:pPr>
        <w:rPr>
          <w:lang w:val="ru-RU"/>
        </w:rPr>
      </w:pPr>
      <w:proofErr w:type="gramStart"/>
      <w:r w:rsidRPr="00E5735A">
        <w:rPr>
          <w:b/>
          <w:lang w:val="ru-RU"/>
        </w:rPr>
        <w:t>ВВ</w:t>
      </w:r>
      <w:proofErr w:type="gramEnd"/>
      <w:r w:rsidRPr="00E5735A">
        <w:rPr>
          <w:b/>
          <w:lang w:val="ru-RU"/>
        </w:rPr>
        <w:t xml:space="preserve">: </w:t>
      </w:r>
      <w:r w:rsidRPr="0097748F">
        <w:rPr>
          <w:lang w:val="ru-RU"/>
        </w:rPr>
        <w:t xml:space="preserve">А, все понятно. Ну, все понятно. Так, а цель-то, ну, просмотреть презентацию просто? То есть я думал, это работающее, поэтому надо что-то сказать, чтобы это появилось. Я говорю: </w:t>
      </w:r>
      <w:proofErr w:type="spellStart"/>
      <w:r w:rsidRPr="0097748F">
        <w:rPr>
          <w:lang w:val="ru-RU"/>
        </w:rPr>
        <w:t>Ашан</w:t>
      </w:r>
      <w:proofErr w:type="spellEnd"/>
      <w:r w:rsidRPr="0097748F">
        <w:rPr>
          <w:lang w:val="ru-RU"/>
        </w:rPr>
        <w:t xml:space="preserve">, Пятерочка, мы это забиваем, и появляется. Давайте делать. </w:t>
      </w:r>
      <w:r>
        <w:rPr>
          <w:lang w:val="ru-RU"/>
        </w:rPr>
        <w:br/>
      </w:r>
      <w:r>
        <w:rPr>
          <w:lang w:val="ru-RU"/>
        </w:rPr>
        <w:br/>
        <w:t xml:space="preserve">СС: </w:t>
      </w:r>
      <w:r w:rsidRPr="0097748F">
        <w:rPr>
          <w:lang w:val="ru-RU"/>
        </w:rPr>
        <w:t xml:space="preserve">Нет, так словами оно не работает. А как? Вот потому что это две программы, которые надо поженить. </w:t>
      </w:r>
    </w:p>
    <w:p w:rsidR="00C931E0" w:rsidRPr="00C931E0" w:rsidRDefault="00C931E0" w:rsidP="00C931E0">
      <w:pPr>
        <w:rPr>
          <w:lang w:val="ru-RU"/>
        </w:rPr>
      </w:pPr>
      <w:r>
        <w:t>MR</w:t>
      </w:r>
      <w:r w:rsidRPr="00E5735A">
        <w:rPr>
          <w:lang w:val="ru-RU"/>
        </w:rPr>
        <w:t xml:space="preserve">: </w:t>
      </w:r>
      <w:r>
        <w:rPr>
          <w:lang w:val="ru-RU"/>
        </w:rPr>
        <w:t>Д</w:t>
      </w:r>
      <w:r w:rsidRPr="0097748F">
        <w:rPr>
          <w:lang w:val="ru-RU"/>
        </w:rPr>
        <w:t xml:space="preserve">опустим, в </w:t>
      </w:r>
      <w:proofErr w:type="spellStart"/>
      <w:r>
        <w:rPr>
          <w:lang w:val="ru-RU"/>
        </w:rPr>
        <w:t>В</w:t>
      </w:r>
      <w:r w:rsidRPr="0097748F">
        <w:rPr>
          <w:lang w:val="ru-RU"/>
        </w:rPr>
        <w:t>Кусвилл</w:t>
      </w:r>
      <w:proofErr w:type="spellEnd"/>
      <w:r w:rsidRPr="0097748F">
        <w:rPr>
          <w:lang w:val="ru-RU"/>
        </w:rPr>
        <w:t xml:space="preserve">, </w:t>
      </w:r>
      <w:proofErr w:type="spellStart"/>
      <w:r w:rsidRPr="0097748F">
        <w:rPr>
          <w:lang w:val="ru-RU"/>
        </w:rPr>
        <w:t>Ашан</w:t>
      </w:r>
      <w:proofErr w:type="spellEnd"/>
      <w:r w:rsidRPr="0097748F">
        <w:rPr>
          <w:lang w:val="ru-RU"/>
        </w:rPr>
        <w:t xml:space="preserve">, и, соответственно, фотографии будут эти. Ну, хорошо. Есть пока данные, вот. Давайте, ну, давайте, да. Пятерочка - </w:t>
      </w:r>
      <w:proofErr w:type="spellStart"/>
      <w:r w:rsidRPr="0097748F">
        <w:rPr>
          <w:lang w:val="ru-RU"/>
        </w:rPr>
        <w:t>окей</w:t>
      </w:r>
      <w:proofErr w:type="spellEnd"/>
      <w:r w:rsidRPr="0097748F">
        <w:rPr>
          <w:lang w:val="ru-RU"/>
        </w:rPr>
        <w:t xml:space="preserve">, значит. Да, вот как бы там компания какая-то, например, Томское молоко, значит. Вот ее все данные. Там категории товара и так далее. Значит, какие она форматы сети хочет, какие она конкретно сети хочет. Вот. И, значит, из этой самой базы данных, которая у нас есть, мы выбираем узкую выборку, которая подходит под эти критерии. А потом мы эту узкую выборку отдаем </w:t>
      </w:r>
      <w:proofErr w:type="spellStart"/>
      <w:r w:rsidRPr="0097748F">
        <w:rPr>
          <w:lang w:val="ru-RU"/>
        </w:rPr>
        <w:t>Дипсику</w:t>
      </w:r>
      <w:proofErr w:type="spellEnd"/>
      <w:r w:rsidRPr="0097748F">
        <w:rPr>
          <w:lang w:val="ru-RU"/>
        </w:rPr>
        <w:t xml:space="preserve"> для того, чтобы он сделал окончательный выбор. То есть, если нам, например, нужно шесть фотографий, мы выбираем там фотографий пятнадцать, и он уже из этих пятнадцати, опять чего-то он сейчас думает, но ему отправили вот такой запрос. Вот, и сейчас он нам вернет ответ. То есть он подборку сделал, он вот сейчас подумает. </w:t>
      </w:r>
      <w:r>
        <w:rPr>
          <w:lang w:val="ru-RU"/>
        </w:rPr>
        <w:br/>
      </w:r>
      <w:r>
        <w:rPr>
          <w:lang w:val="ru-RU"/>
        </w:rPr>
        <w:br/>
      </w:r>
      <w:r w:rsidRPr="00E5735A">
        <w:rPr>
          <w:b/>
          <w:lang w:val="ru-RU"/>
        </w:rPr>
        <w:t xml:space="preserve">СС: </w:t>
      </w:r>
      <w:r w:rsidRPr="0097748F">
        <w:rPr>
          <w:lang w:val="ru-RU"/>
        </w:rPr>
        <w:t xml:space="preserve">Мы сделали на </w:t>
      </w:r>
      <w:proofErr w:type="spellStart"/>
      <w:r w:rsidRPr="0097748F">
        <w:rPr>
          <w:lang w:val="ru-RU"/>
        </w:rPr>
        <w:t>Дипсике</w:t>
      </w:r>
      <w:proofErr w:type="spellEnd"/>
      <w:r w:rsidRPr="0097748F">
        <w:rPr>
          <w:lang w:val="ru-RU"/>
        </w:rPr>
        <w:t xml:space="preserve">, пока, потому что это бесплатная история. Мы туда подключим платный </w:t>
      </w:r>
      <w:r>
        <w:t>GPT</w:t>
      </w:r>
      <w:r w:rsidRPr="0097748F">
        <w:rPr>
          <w:lang w:val="ru-RU"/>
        </w:rPr>
        <w:t xml:space="preserve">, и каждая презентация будет несколько центов стоить. </w:t>
      </w:r>
      <w:r>
        <w:rPr>
          <w:lang w:val="ru-RU"/>
        </w:rPr>
        <w:br/>
      </w:r>
      <w:r>
        <w:rPr>
          <w:lang w:val="ru-RU"/>
        </w:rPr>
        <w:br/>
      </w:r>
      <w:r w:rsidRPr="00E5735A">
        <w:rPr>
          <w:b/>
          <w:lang w:val="ru-RU"/>
        </w:rPr>
        <w:t xml:space="preserve">МК: </w:t>
      </w:r>
      <w:r w:rsidRPr="0097748F">
        <w:rPr>
          <w:lang w:val="ru-RU"/>
        </w:rPr>
        <w:t xml:space="preserve">Там тоже платно, но совсем дешевая. Но она и быстрее будет работать, скорее всего. </w:t>
      </w:r>
      <w:proofErr w:type="spellStart"/>
      <w:r w:rsidRPr="0097748F">
        <w:rPr>
          <w:lang w:val="ru-RU"/>
        </w:rPr>
        <w:t>Дипсик</w:t>
      </w:r>
      <w:proofErr w:type="spellEnd"/>
      <w:r w:rsidRPr="0097748F">
        <w:rPr>
          <w:lang w:val="ru-RU"/>
        </w:rPr>
        <w:t xml:space="preserve"> он, к сожалению, очень медленный. Вот, вот ответ получен. Вот он выбрал фотографии. Вот он выбрал отзывы. И еще написал, почему он так сделал. Вот, и дальше мы как бы это одобряем ну, в данные этой самой состоянии системы. Вот, и он готовит презентацию. Вот презентация готова. Шаблон тот, который мы в прошлом году заказали у компании, мы его взяли. Насколько он тоже не целиком здесь, там часть. Там </w:t>
      </w:r>
      <w:proofErr w:type="spellStart"/>
      <w:r w:rsidRPr="0097748F">
        <w:rPr>
          <w:lang w:val="ru-RU"/>
        </w:rPr>
        <w:t>Залина</w:t>
      </w:r>
      <w:proofErr w:type="spellEnd"/>
      <w:r w:rsidRPr="0097748F">
        <w:rPr>
          <w:lang w:val="ru-RU"/>
        </w:rPr>
        <w:t xml:space="preserve"> </w:t>
      </w:r>
      <w:proofErr w:type="spellStart"/>
      <w:r w:rsidRPr="0097748F">
        <w:rPr>
          <w:lang w:val="ru-RU"/>
        </w:rPr>
        <w:t>наживую</w:t>
      </w:r>
      <w:proofErr w:type="spellEnd"/>
      <w:r w:rsidRPr="0097748F">
        <w:rPr>
          <w:lang w:val="ru-RU"/>
        </w:rPr>
        <w:t xml:space="preserve"> кромсала там 150 раз. Вот, соответственно, вот эти фотографии, которые он выбрал. Давайте, Михаил, дайте сначала, с первой страницы. </w:t>
      </w:r>
    </w:p>
    <w:p w:rsidR="00C931E0" w:rsidRDefault="00C931E0">
      <w:pPr>
        <w:spacing w:after="240"/>
        <w:rPr>
          <w:b/>
          <w:color w:val="0F766E"/>
          <w:sz w:val="42"/>
          <w:lang w:val="ru-RU"/>
        </w:rPr>
      </w:pPr>
    </w:p>
    <w:p w:rsidR="005F72D6" w:rsidRPr="00991494" w:rsidRDefault="00332DAA">
      <w:pPr>
        <w:spacing w:after="240"/>
        <w:rPr>
          <w:lang w:val="ru-RU"/>
        </w:rPr>
      </w:pPr>
      <w:proofErr w:type="spellStart"/>
      <w:r w:rsidRPr="00991494">
        <w:rPr>
          <w:b/>
          <w:color w:val="0F766E"/>
          <w:sz w:val="42"/>
          <w:lang w:val="ru-RU"/>
        </w:rPr>
        <w:lastRenderedPageBreak/>
        <w:t>Транскрипт</w:t>
      </w:r>
      <w:proofErr w:type="spellEnd"/>
      <w:r w:rsidR="00C931E0">
        <w:rPr>
          <w:b/>
          <w:color w:val="0F766E"/>
          <w:sz w:val="42"/>
          <w:lang w:val="ru-RU"/>
        </w:rPr>
        <w:t xml:space="preserve"> 2</w:t>
      </w:r>
    </w:p>
    <w:p w:rsidR="00991494" w:rsidRDefault="00991494" w:rsidP="00991494">
      <w:pPr>
        <w:pStyle w:val="ae"/>
        <w:numPr>
          <w:ilvl w:val="0"/>
          <w:numId w:val="10"/>
        </w:numPr>
        <w:spacing w:after="40"/>
        <w:rPr>
          <w:lang w:val="ru-RU"/>
        </w:rPr>
      </w:pPr>
      <w:r w:rsidRPr="00991494">
        <w:rPr>
          <w:lang w:val="ru-RU"/>
        </w:rPr>
        <w:t>При подготовке проекта м</w:t>
      </w:r>
      <w:r w:rsidR="00332DAA" w:rsidRPr="00991494">
        <w:rPr>
          <w:lang w:val="ru-RU"/>
        </w:rPr>
        <w:t xml:space="preserve">ы просто взяли шаблон, который был, и мы его готовы его еще раз поправить. </w:t>
      </w:r>
      <w:r w:rsidRPr="00991494">
        <w:rPr>
          <w:lang w:val="ru-RU"/>
        </w:rPr>
        <w:t xml:space="preserve"> П</w:t>
      </w:r>
      <w:r w:rsidR="00332DAA" w:rsidRPr="00991494">
        <w:rPr>
          <w:lang w:val="ru-RU"/>
        </w:rPr>
        <w:t>оправить</w:t>
      </w:r>
      <w:r w:rsidRPr="00991494">
        <w:rPr>
          <w:lang w:val="ru-RU"/>
        </w:rPr>
        <w:t xml:space="preserve"> шаблон</w:t>
      </w:r>
      <w:r w:rsidR="00332DAA" w:rsidRPr="00991494">
        <w:rPr>
          <w:lang w:val="ru-RU"/>
        </w:rPr>
        <w:t xml:space="preserve"> — это самое простое. Да, давайте, мы его проговорим, я для этого запись попросил. </w:t>
      </w:r>
      <w:r w:rsidRPr="00991494">
        <w:rPr>
          <w:lang w:val="ru-RU"/>
        </w:rPr>
        <w:t>В</w:t>
      </w:r>
      <w:r w:rsidR="00332DAA" w:rsidRPr="00991494">
        <w:rPr>
          <w:lang w:val="ru-RU"/>
        </w:rPr>
        <w:t xml:space="preserve">низу мы это </w:t>
      </w:r>
      <w:r w:rsidRPr="00991494">
        <w:rPr>
          <w:lang w:val="ru-RU"/>
        </w:rPr>
        <w:t xml:space="preserve">(два блока внизу на первом слайде) </w:t>
      </w:r>
      <w:r w:rsidR="00332DAA" w:rsidRPr="00991494">
        <w:rPr>
          <w:lang w:val="ru-RU"/>
        </w:rPr>
        <w:t>убираем и</w:t>
      </w:r>
      <w:r w:rsidRPr="00991494">
        <w:rPr>
          <w:lang w:val="ru-RU"/>
        </w:rPr>
        <w:t>,</w:t>
      </w:r>
      <w:r w:rsidR="00332DAA" w:rsidRPr="00991494">
        <w:rPr>
          <w:lang w:val="ru-RU"/>
        </w:rPr>
        <w:t xml:space="preserve"> если сюда что-то нужно умное, мы туда пишем. </w:t>
      </w:r>
      <w:r w:rsidRPr="00991494">
        <w:rPr>
          <w:lang w:val="ru-RU"/>
        </w:rPr>
        <w:br/>
      </w:r>
      <w:r w:rsidRPr="00991494">
        <w:rPr>
          <w:lang w:val="ru-RU"/>
        </w:rPr>
        <w:br/>
        <w:t xml:space="preserve">2. </w:t>
      </w:r>
      <w:r w:rsidR="00332DAA" w:rsidRPr="00991494">
        <w:rPr>
          <w:lang w:val="ru-RU"/>
        </w:rPr>
        <w:t>Есть предложение. Здесь обязательно надо поставить дату</w:t>
      </w:r>
      <w:r w:rsidRPr="00991494">
        <w:rPr>
          <w:lang w:val="ru-RU"/>
        </w:rPr>
        <w:t xml:space="preserve"> и</w:t>
      </w:r>
      <w:r w:rsidR="00332DAA" w:rsidRPr="00991494">
        <w:rPr>
          <w:lang w:val="ru-RU"/>
        </w:rPr>
        <w:t xml:space="preserve"> место события, на котором мы это дадим. И категорию. Вот тут статистика берется по товарной категории, динамические данные. </w:t>
      </w:r>
      <w:r w:rsidRPr="00991494">
        <w:rPr>
          <w:lang w:val="ru-RU"/>
        </w:rPr>
        <w:br/>
      </w:r>
      <w:r w:rsidRPr="00991494">
        <w:rPr>
          <w:lang w:val="ru-RU"/>
        </w:rPr>
        <w:br/>
        <w:t>3. (</w:t>
      </w:r>
      <w:proofErr w:type="gramStart"/>
      <w:r w:rsidRPr="00991494">
        <w:rPr>
          <w:lang w:val="ru-RU"/>
        </w:rPr>
        <w:t>ВВ</w:t>
      </w:r>
      <w:proofErr w:type="gramEnd"/>
      <w:r w:rsidRPr="00991494">
        <w:rPr>
          <w:lang w:val="ru-RU"/>
        </w:rPr>
        <w:t>) Н</w:t>
      </w:r>
      <w:r w:rsidR="00332DAA" w:rsidRPr="00991494">
        <w:rPr>
          <w:lang w:val="ru-RU"/>
        </w:rPr>
        <w:t xml:space="preserve">а втором слайде </w:t>
      </w:r>
      <w:r w:rsidRPr="00991494">
        <w:rPr>
          <w:lang w:val="ru-RU"/>
        </w:rPr>
        <w:t xml:space="preserve">не </w:t>
      </w:r>
      <w:r w:rsidR="00332DAA" w:rsidRPr="00991494">
        <w:rPr>
          <w:lang w:val="ru-RU"/>
        </w:rPr>
        <w:t>буду я тут разбираться. Вот вы покупаете, не знаю, какое-то вот  печенье, да? Вот, а вам не говорю, что это печенье, да, а говорю как бы, э-э, как бы, ну, здесь есть крахмал кукурузный. Ну, понятно, да.</w:t>
      </w:r>
      <w:r w:rsidRPr="00991494">
        <w:rPr>
          <w:lang w:val="ru-RU"/>
        </w:rPr>
        <w:t xml:space="preserve"> </w:t>
      </w:r>
      <w:r w:rsidR="00332DAA" w:rsidRPr="00991494">
        <w:rPr>
          <w:lang w:val="ru-RU"/>
        </w:rPr>
        <w:t xml:space="preserve">«А мне-то зачем? Зачем мне есть там крахмал? А печенье это или не печенье?» А я вам не говорю, я говорю: «Крахмал кукурузный есть». На каком месте статистика? </w:t>
      </w:r>
    </w:p>
    <w:p w:rsidR="00991494" w:rsidRDefault="00991494" w:rsidP="00991494">
      <w:pPr>
        <w:pStyle w:val="ae"/>
        <w:spacing w:after="40"/>
        <w:rPr>
          <w:lang w:val="ru-RU"/>
        </w:rPr>
      </w:pPr>
    </w:p>
    <w:p w:rsidR="005F72D6" w:rsidRPr="00991494" w:rsidRDefault="00991494" w:rsidP="00991494">
      <w:pPr>
        <w:pStyle w:val="ae"/>
        <w:spacing w:after="40"/>
        <w:rPr>
          <w:lang w:val="ru-RU"/>
        </w:rPr>
      </w:pPr>
      <w:r>
        <w:rPr>
          <w:lang w:val="ru-RU"/>
        </w:rPr>
        <w:t xml:space="preserve">4. </w:t>
      </w:r>
      <w:r w:rsidR="00332DAA" w:rsidRPr="00991494">
        <w:rPr>
          <w:lang w:val="ru-RU"/>
        </w:rPr>
        <w:t xml:space="preserve">Ну, давайте все посмотрим, это же, это же в конце </w:t>
      </w:r>
      <w:r>
        <w:rPr>
          <w:lang w:val="ru-RU"/>
        </w:rPr>
        <w:t xml:space="preserve">(статистика) </w:t>
      </w:r>
      <w:proofErr w:type="spellStart"/>
      <w:r w:rsidR="00332DAA" w:rsidRPr="00991494">
        <w:rPr>
          <w:lang w:val="ru-RU"/>
        </w:rPr>
        <w:t>добивательная</w:t>
      </w:r>
      <w:proofErr w:type="spellEnd"/>
      <w:r w:rsidR="00332DAA" w:rsidRPr="00991494">
        <w:rPr>
          <w:lang w:val="ru-RU"/>
        </w:rPr>
        <w:t xml:space="preserve">, да, это же, это же </w:t>
      </w:r>
      <w:proofErr w:type="spellStart"/>
      <w:r w:rsidR="00332DAA" w:rsidRPr="00991494">
        <w:rPr>
          <w:lang w:val="ru-RU"/>
        </w:rPr>
        <w:t>добивка</w:t>
      </w:r>
      <w:proofErr w:type="spellEnd"/>
      <w:r w:rsidR="00332DAA" w:rsidRPr="00991494">
        <w:rPr>
          <w:lang w:val="ru-RU"/>
        </w:rPr>
        <w:t>.</w:t>
      </w:r>
      <w:r>
        <w:rPr>
          <w:lang w:val="ru-RU"/>
        </w:rPr>
        <w:t xml:space="preserve"> </w:t>
      </w:r>
    </w:p>
    <w:p w:rsidR="005F72D6" w:rsidRPr="00991494" w:rsidRDefault="00991494">
      <w:pPr>
        <w:rPr>
          <w:lang w:val="ru-RU"/>
        </w:rPr>
      </w:pPr>
      <w:r>
        <w:rPr>
          <w:lang w:val="ru-RU"/>
        </w:rPr>
        <w:br/>
        <w:t xml:space="preserve">5. </w:t>
      </w:r>
      <w:r w:rsidR="00332DAA" w:rsidRPr="00991494">
        <w:rPr>
          <w:lang w:val="ru-RU"/>
        </w:rPr>
        <w:t>Ну, тут тоже категория вставлена. Но опять вот это. Вот мне говорят, вот первый слайд, давайте начнем с первого. Логика. Значит, как компании получить пять-десять</w:t>
      </w:r>
      <w:r>
        <w:rPr>
          <w:lang w:val="ru-RU"/>
        </w:rPr>
        <w:t xml:space="preserve"> контрактов</w:t>
      </w:r>
      <w:r w:rsidR="00332DAA" w:rsidRPr="00991494">
        <w:rPr>
          <w:lang w:val="ru-RU"/>
        </w:rPr>
        <w:t xml:space="preserve">. </w:t>
      </w:r>
      <w:r>
        <w:rPr>
          <w:lang w:val="ru-RU"/>
        </w:rPr>
        <w:t>А</w:t>
      </w:r>
      <w:r w:rsidR="00332DAA" w:rsidRPr="00991494">
        <w:rPr>
          <w:lang w:val="ru-RU"/>
        </w:rPr>
        <w:t xml:space="preserve"> второй слайд должен</w:t>
      </w:r>
      <w:r>
        <w:rPr>
          <w:lang w:val="ru-RU"/>
        </w:rPr>
        <w:t xml:space="preserve"> </w:t>
      </w:r>
      <w:proofErr w:type="gramStart"/>
      <w:r>
        <w:rPr>
          <w:lang w:val="ru-RU"/>
        </w:rPr>
        <w:t>рассказать</w:t>
      </w:r>
      <w:proofErr w:type="gramEnd"/>
      <w:r w:rsidR="00332DAA" w:rsidRPr="00991494">
        <w:rPr>
          <w:lang w:val="ru-RU"/>
        </w:rPr>
        <w:t xml:space="preserve"> как мне получить пять контрактов. </w:t>
      </w:r>
      <w:r>
        <w:rPr>
          <w:lang w:val="ru-RU"/>
        </w:rPr>
        <w:t xml:space="preserve">4 слайд - </w:t>
      </w:r>
      <w:r w:rsidR="00332DAA" w:rsidRPr="00991494">
        <w:rPr>
          <w:lang w:val="ru-RU"/>
        </w:rPr>
        <w:t>это технология уже, да, такая. Ну, как бы, ну, типа, надо разбираться в этой технологии, что там и как, да? А для меня</w:t>
      </w:r>
      <w:r>
        <w:rPr>
          <w:lang w:val="ru-RU"/>
        </w:rPr>
        <w:t xml:space="preserve"> нужно</w:t>
      </w:r>
      <w:r w:rsidR="00332DAA" w:rsidRPr="00991494">
        <w:rPr>
          <w:lang w:val="ru-RU"/>
        </w:rPr>
        <w:t>, наверное, так,</w:t>
      </w:r>
      <w:proofErr w:type="gramStart"/>
      <w:r w:rsidR="00332DAA" w:rsidRPr="00991494">
        <w:rPr>
          <w:lang w:val="ru-RU"/>
        </w:rPr>
        <w:t xml:space="preserve"> ,</w:t>
      </w:r>
      <w:proofErr w:type="gramEnd"/>
      <w:r w:rsidR="00332DAA" w:rsidRPr="00991494">
        <w:rPr>
          <w:lang w:val="ru-RU"/>
        </w:rPr>
        <w:t xml:space="preserve"> такого-то числа вы можете провести переговоры вживую с закупщиками сетей. То есть мне понятно, а формат там. Конкретного мероприятия. Нужен рисунок, новый </w:t>
      </w:r>
      <w:r>
        <w:rPr>
          <w:lang w:val="ru-RU"/>
        </w:rPr>
        <w:t xml:space="preserve">второй </w:t>
      </w:r>
      <w:r w:rsidR="00332DAA" w:rsidRPr="00991494">
        <w:rPr>
          <w:lang w:val="ru-RU"/>
        </w:rPr>
        <w:t>слайд.</w:t>
      </w:r>
    </w:p>
    <w:p w:rsidR="005F72D6" w:rsidRPr="00991494" w:rsidRDefault="00FA3202" w:rsidP="00FA3202">
      <w:pPr>
        <w:spacing w:after="40"/>
        <w:rPr>
          <w:lang w:val="ru-RU"/>
        </w:rPr>
      </w:pPr>
      <w:r w:rsidRPr="00FA3202">
        <w:rPr>
          <w:b/>
          <w:sz w:val="22"/>
          <w:lang w:val="ru-RU"/>
        </w:rPr>
        <w:t>Стас:</w:t>
      </w:r>
      <w:r w:rsidRPr="00FA3202">
        <w:rPr>
          <w:b/>
          <w:color w:val="0F766E"/>
          <w:sz w:val="22"/>
          <w:lang w:val="ru-RU"/>
        </w:rPr>
        <w:t xml:space="preserve"> </w:t>
      </w:r>
      <w:r w:rsidR="00332DAA" w:rsidRPr="00FA3202">
        <w:rPr>
          <w:sz w:val="22"/>
          <w:lang w:val="ru-RU"/>
        </w:rPr>
        <w:t xml:space="preserve"> Предложение есть. Мы берем шаблон сейчас, зашиваем его в </w:t>
      </w:r>
      <w:proofErr w:type="spellStart"/>
      <w:r w:rsidR="00332DAA" w:rsidRPr="00FA3202">
        <w:rPr>
          <w:sz w:val="22"/>
          <w:lang w:val="ru-RU"/>
        </w:rPr>
        <w:t>клод</w:t>
      </w:r>
      <w:proofErr w:type="spellEnd"/>
      <w:r w:rsidR="00332DAA" w:rsidRPr="00FA3202">
        <w:rPr>
          <w:sz w:val="22"/>
          <w:lang w:val="ru-RU"/>
        </w:rPr>
        <w:t xml:space="preserve"> и говорим</w:t>
      </w:r>
      <w:r>
        <w:rPr>
          <w:sz w:val="22"/>
          <w:lang w:val="ru-RU"/>
        </w:rPr>
        <w:t xml:space="preserve"> </w:t>
      </w:r>
      <w:r w:rsidR="00332DAA" w:rsidRPr="00991494">
        <w:rPr>
          <w:lang w:val="ru-RU"/>
        </w:rPr>
        <w:t xml:space="preserve">«Дай нам усиление по технологии». </w:t>
      </w:r>
      <w:r>
        <w:rPr>
          <w:lang w:val="ru-RU"/>
        </w:rPr>
        <w:br/>
      </w:r>
      <w:r>
        <w:rPr>
          <w:lang w:val="ru-RU"/>
        </w:rPr>
        <w:br/>
      </w:r>
      <w:proofErr w:type="gramStart"/>
      <w:r w:rsidRPr="00FA3202">
        <w:rPr>
          <w:b/>
          <w:lang w:val="ru-RU"/>
        </w:rPr>
        <w:t>ВВ</w:t>
      </w:r>
      <w:proofErr w:type="gramEnd"/>
      <w:r>
        <w:rPr>
          <w:lang w:val="ru-RU"/>
        </w:rPr>
        <w:t xml:space="preserve">: </w:t>
      </w:r>
      <w:r w:rsidR="00332DAA" w:rsidRPr="00991494">
        <w:rPr>
          <w:lang w:val="ru-RU"/>
        </w:rPr>
        <w:t xml:space="preserve">Давайте, вы тогда переделывайте, чтобы я время сейчас не терял. </w:t>
      </w:r>
      <w:r>
        <w:rPr>
          <w:lang w:val="ru-RU"/>
        </w:rPr>
        <w:br/>
      </w:r>
      <w:r>
        <w:rPr>
          <w:lang w:val="ru-RU"/>
        </w:rPr>
        <w:br/>
      </w:r>
      <w:r w:rsidRPr="00FA3202">
        <w:rPr>
          <w:b/>
          <w:sz w:val="22"/>
          <w:lang w:val="ru-RU"/>
        </w:rPr>
        <w:t>Стас:</w:t>
      </w:r>
      <w:r>
        <w:rPr>
          <w:b/>
          <w:sz w:val="22"/>
          <w:lang w:val="ru-RU"/>
        </w:rPr>
        <w:t xml:space="preserve"> </w:t>
      </w:r>
      <w:r w:rsidR="00332DAA" w:rsidRPr="00991494">
        <w:rPr>
          <w:lang w:val="ru-RU"/>
        </w:rPr>
        <w:t>Мы сделаем</w:t>
      </w:r>
      <w:r>
        <w:rPr>
          <w:lang w:val="ru-RU"/>
        </w:rPr>
        <w:t xml:space="preserve"> и</w:t>
      </w:r>
      <w:r w:rsidR="00332DAA" w:rsidRPr="00991494">
        <w:rPr>
          <w:lang w:val="ru-RU"/>
        </w:rPr>
        <w:t xml:space="preserve"> тебе покажем уже </w:t>
      </w:r>
      <w:proofErr w:type="gramStart"/>
      <w:r w:rsidR="00332DAA" w:rsidRPr="00991494">
        <w:rPr>
          <w:lang w:val="ru-RU"/>
        </w:rPr>
        <w:t>переделанное</w:t>
      </w:r>
      <w:proofErr w:type="gramEnd"/>
      <w:r w:rsidR="00332DAA" w:rsidRPr="00991494">
        <w:rPr>
          <w:lang w:val="ru-RU"/>
        </w:rPr>
        <w:t>.</w:t>
      </w:r>
    </w:p>
    <w:p w:rsidR="00FA3202" w:rsidRDefault="00FA3202">
      <w:pPr>
        <w:rPr>
          <w:lang w:val="ru-RU"/>
        </w:rPr>
      </w:pPr>
    </w:p>
    <w:p w:rsidR="00FA3202" w:rsidRDefault="00FA3202">
      <w:pPr>
        <w:rPr>
          <w:lang w:val="ru-RU"/>
        </w:rPr>
      </w:pPr>
      <w:r>
        <w:rPr>
          <w:lang w:val="ru-RU"/>
        </w:rPr>
        <w:t>6. Д</w:t>
      </w:r>
      <w:r w:rsidR="00332DAA" w:rsidRPr="00991494">
        <w:rPr>
          <w:lang w:val="ru-RU"/>
        </w:rPr>
        <w:t>авайте мы просто технически посмотрим, просто слайды. Второй слайд, давайте смотреть. Угу. Все, мы работаем для вас. Вот, хорошо, тоже неплохо. Вот все. Ну, то есть, ну, понятно, что там</w:t>
      </w:r>
      <w:proofErr w:type="gramStart"/>
      <w:r w:rsidR="00332DAA" w:rsidRPr="00991494">
        <w:rPr>
          <w:lang w:val="ru-RU"/>
        </w:rPr>
        <w:t xml:space="preserve"> Э</w:t>
      </w:r>
      <w:proofErr w:type="gramEnd"/>
      <w:r w:rsidR="00332DAA" w:rsidRPr="00991494">
        <w:rPr>
          <w:lang w:val="ru-RU"/>
        </w:rPr>
        <w:t xml:space="preserve">то по молочке данные, да, вставлены. По молочной продукции дело переговоров, что провели, наверное, то есть предложение не получается. В двадцать пятом году по категории молочной продукции, что </w:t>
      </w:r>
      <w:r>
        <w:rPr>
          <w:lang w:val="ru-RU"/>
        </w:rPr>
        <w:t xml:space="preserve">пятьсот </w:t>
      </w:r>
      <w:r w:rsidR="00332DAA" w:rsidRPr="00991494">
        <w:rPr>
          <w:lang w:val="ru-RU"/>
        </w:rPr>
        <w:t>семьдесят восемь деловых переговоров.</w:t>
      </w:r>
      <w:r>
        <w:rPr>
          <w:lang w:val="ru-RU"/>
        </w:rPr>
        <w:t xml:space="preserve"> Не хватает окончания - </w:t>
      </w:r>
      <w:r w:rsidR="00332DAA" w:rsidRPr="00991494">
        <w:rPr>
          <w:lang w:val="ru-RU"/>
        </w:rPr>
        <w:t xml:space="preserve">проведено. То есть мне это не понятно, как бы разрыв. Михаил, поправим, да, из них успешно, понятно, пятьдесят семь. </w:t>
      </w:r>
      <w:r>
        <w:rPr>
          <w:lang w:val="ru-RU"/>
        </w:rPr>
        <w:t>П</w:t>
      </w:r>
      <w:r w:rsidR="00332DAA" w:rsidRPr="00991494">
        <w:rPr>
          <w:lang w:val="ru-RU"/>
        </w:rPr>
        <w:t>ервый по категории</w:t>
      </w:r>
      <w:r>
        <w:rPr>
          <w:lang w:val="ru-RU"/>
        </w:rPr>
        <w:t xml:space="preserve"> в</w:t>
      </w:r>
      <w:r w:rsidR="00332DAA" w:rsidRPr="00991494">
        <w:rPr>
          <w:lang w:val="ru-RU"/>
        </w:rPr>
        <w:t xml:space="preserve">ообще </w:t>
      </w:r>
      <w:proofErr w:type="spellStart"/>
      <w:r w:rsidR="00332DAA" w:rsidRPr="00991494">
        <w:rPr>
          <w:lang w:val="ru-RU"/>
        </w:rPr>
        <w:t>пофиг</w:t>
      </w:r>
      <w:proofErr w:type="spellEnd"/>
      <w:r w:rsidR="00332DAA" w:rsidRPr="00991494">
        <w:rPr>
          <w:lang w:val="ru-RU"/>
        </w:rPr>
        <w:t xml:space="preserve">. </w:t>
      </w:r>
      <w:proofErr w:type="gramStart"/>
      <w:r w:rsidR="00332DAA" w:rsidRPr="00991494">
        <w:rPr>
          <w:lang w:val="ru-RU"/>
        </w:rPr>
        <w:t>Тоже не поймешь, что такое, какой-то, по какой категории?</w:t>
      </w:r>
      <w:proofErr w:type="gramEnd"/>
      <w:r w:rsidR="00332DAA" w:rsidRPr="00991494">
        <w:rPr>
          <w:lang w:val="ru-RU"/>
        </w:rPr>
        <w:t xml:space="preserve"> </w:t>
      </w:r>
      <w:r>
        <w:rPr>
          <w:lang w:val="ru-RU"/>
        </w:rPr>
        <w:t>Откуда это взялось? Э</w:t>
      </w:r>
      <w:r w:rsidR="00332DAA" w:rsidRPr="00991494">
        <w:rPr>
          <w:lang w:val="ru-RU"/>
        </w:rPr>
        <w:t xml:space="preserve">то что новенькое. Мне было бы интересно, ну, сумма, например. На сумму, да, сумма такая. Да, поправим, хорошо. </w:t>
      </w:r>
      <w:r>
        <w:rPr>
          <w:lang w:val="ru-RU"/>
        </w:rPr>
        <w:br/>
      </w:r>
      <w:r>
        <w:rPr>
          <w:lang w:val="ru-RU"/>
        </w:rPr>
        <w:br/>
        <w:t>7. Н</w:t>
      </w:r>
      <w:r>
        <w:rPr>
          <w:rFonts w:hint="cs"/>
          <w:lang w:val="ru-RU"/>
        </w:rPr>
        <w:t>и</w:t>
      </w:r>
      <w:r>
        <w:rPr>
          <w:lang w:val="ru-RU"/>
        </w:rPr>
        <w:t>же:</w:t>
      </w:r>
      <w:r w:rsidRPr="00FA3202">
        <w:rPr>
          <w:b/>
          <w:lang w:val="ru-RU"/>
        </w:rPr>
        <w:t xml:space="preserve"> </w:t>
      </w:r>
      <w:proofErr w:type="gramStart"/>
      <w:r w:rsidRPr="00FA3202">
        <w:rPr>
          <w:b/>
          <w:lang w:val="ru-RU"/>
        </w:rPr>
        <w:t>ВВ</w:t>
      </w:r>
      <w:proofErr w:type="gramEnd"/>
      <w:r w:rsidRPr="00FA3202">
        <w:rPr>
          <w:b/>
          <w:lang w:val="ru-RU"/>
        </w:rPr>
        <w:t xml:space="preserve">: </w:t>
      </w:r>
      <w:r>
        <w:rPr>
          <w:lang w:val="ru-RU"/>
        </w:rPr>
        <w:t>«</w:t>
      </w:r>
      <w:r w:rsidR="00332DAA" w:rsidRPr="00991494">
        <w:rPr>
          <w:lang w:val="ru-RU"/>
        </w:rPr>
        <w:t>Получите доступ к этим ресурсам</w:t>
      </w:r>
      <w:r>
        <w:rPr>
          <w:lang w:val="ru-RU"/>
        </w:rPr>
        <w:t>»</w:t>
      </w:r>
      <w:r w:rsidR="00332DAA" w:rsidRPr="00991494">
        <w:rPr>
          <w:lang w:val="ru-RU"/>
        </w:rPr>
        <w:t xml:space="preserve">. Какие ресурсы? Где тут написано ресурсы? В </w:t>
      </w:r>
      <w:r w:rsidR="00332DAA" w:rsidRPr="00991494">
        <w:rPr>
          <w:lang w:val="ru-RU"/>
        </w:rPr>
        <w:lastRenderedPageBreak/>
        <w:t xml:space="preserve">заголовке, где вот, каким ресурсам мы должны получить доступ? Я не понимаю. Тоже не понимаю. Это ссылка на этот </w:t>
      </w:r>
      <w:r w:rsidR="00332DAA">
        <w:t>QR</w:t>
      </w:r>
      <w:r w:rsidR="00332DAA" w:rsidRPr="00991494">
        <w:rPr>
          <w:lang w:val="ru-RU"/>
        </w:rPr>
        <w:t xml:space="preserve">-код на личный кабинет. </w:t>
      </w:r>
      <w:r>
        <w:rPr>
          <w:lang w:val="ru-RU"/>
        </w:rPr>
        <w:t>Я</w:t>
      </w:r>
      <w:r w:rsidR="00332DAA" w:rsidRPr="00991494">
        <w:rPr>
          <w:lang w:val="ru-RU"/>
        </w:rPr>
        <w:t xml:space="preserve"> это не знаю. Я сейчас играю роль того, с кем вы как бы общаетесь. Но мы свежим взглядом смотрим, какой доступ, каким ресурсам? Меня это раздражает, честно. Мне вообще не хочется это читать, потому что, какой доступ, каким ресурсам, в каком личном кабинете, на каком сайте, что такое ЦЗС, я не знаю. То есть весь подвал, он к чему, как вообще? </w:t>
      </w:r>
    </w:p>
    <w:p w:rsidR="005F72D6" w:rsidRPr="00991494" w:rsidRDefault="00FA3202">
      <w:pPr>
        <w:rPr>
          <w:lang w:val="ru-RU"/>
        </w:rPr>
      </w:pPr>
      <w:r>
        <w:rPr>
          <w:lang w:val="ru-RU"/>
        </w:rPr>
        <w:t xml:space="preserve">8. </w:t>
      </w:r>
      <w:r w:rsidR="00332DAA" w:rsidRPr="00991494">
        <w:rPr>
          <w:lang w:val="ru-RU"/>
        </w:rPr>
        <w:t xml:space="preserve">Следующий слайд, третий. Опять, когда, чего это? К чему тридцать переговоров? В двадцать втором веке, или это было в девятнадцатом веке, это у кого-то были переговоры? И то есть опять, как нам это, ну, переделаем шаблон. Ну, как бы да, что шаблон же не переделывать, </w:t>
      </w:r>
      <w:proofErr w:type="gramStart"/>
      <w:r w:rsidR="00332DAA" w:rsidRPr="00991494">
        <w:rPr>
          <w:lang w:val="ru-RU"/>
        </w:rPr>
        <w:t>к</w:t>
      </w:r>
      <w:proofErr w:type="gramEnd"/>
      <w:r w:rsidR="00332DAA" w:rsidRPr="00991494">
        <w:rPr>
          <w:lang w:val="ru-RU"/>
        </w:rPr>
        <w:t xml:space="preserve"> это вы уже видели? </w:t>
      </w:r>
      <w:r>
        <w:rPr>
          <w:lang w:val="ru-RU"/>
        </w:rPr>
        <w:t>Э</w:t>
      </w:r>
      <w:r w:rsidR="00332DAA" w:rsidRPr="00991494">
        <w:rPr>
          <w:lang w:val="ru-RU"/>
        </w:rPr>
        <w:t xml:space="preserve">то не </w:t>
      </w:r>
      <w:proofErr w:type="gramStart"/>
      <w:r w:rsidR="00332DAA" w:rsidRPr="00991494">
        <w:rPr>
          <w:lang w:val="ru-RU"/>
        </w:rPr>
        <w:t>динамическая</w:t>
      </w:r>
      <w:proofErr w:type="gramEnd"/>
      <w:r w:rsidR="00332DAA" w:rsidRPr="00991494">
        <w:rPr>
          <w:lang w:val="ru-RU"/>
        </w:rPr>
        <w:t>, это статически</w:t>
      </w:r>
      <w:r>
        <w:rPr>
          <w:lang w:val="ru-RU"/>
        </w:rPr>
        <w:t>й слайд (4-ый)</w:t>
      </w:r>
      <w:r w:rsidR="00332DAA" w:rsidRPr="00991494">
        <w:rPr>
          <w:lang w:val="ru-RU"/>
        </w:rPr>
        <w:t xml:space="preserve">. </w:t>
      </w:r>
      <w:r>
        <w:rPr>
          <w:lang w:val="ru-RU"/>
        </w:rPr>
        <w:br/>
      </w:r>
      <w:r>
        <w:rPr>
          <w:lang w:val="ru-RU"/>
        </w:rPr>
        <w:br/>
        <w:t>9. П</w:t>
      </w:r>
      <w:r w:rsidR="00332DAA" w:rsidRPr="00991494">
        <w:rPr>
          <w:lang w:val="ru-RU"/>
        </w:rPr>
        <w:t>о идее он может нажать и войти, можно сделать новую интерактивную презентацию, да. Значит, как бы можем сделать эти вот блоки живыми. Я могу блоки посмотреть,</w:t>
      </w:r>
      <w:r w:rsidR="0076161C">
        <w:rPr>
          <w:lang w:val="ru-RU"/>
        </w:rPr>
        <w:br/>
      </w:r>
      <w:r w:rsidR="0076161C">
        <w:rPr>
          <w:lang w:val="ru-RU"/>
        </w:rPr>
        <w:br/>
        <w:t>10.</w:t>
      </w:r>
      <w:r w:rsidR="0076161C" w:rsidRPr="0076161C">
        <w:rPr>
          <w:b/>
          <w:lang w:val="ru-RU"/>
        </w:rPr>
        <w:t xml:space="preserve"> Стас:</w:t>
      </w:r>
      <w:r w:rsidR="00332DAA" w:rsidRPr="00991494">
        <w:rPr>
          <w:lang w:val="ru-RU"/>
        </w:rPr>
        <w:t xml:space="preserve"> Мы можем взять персонализированный сайт под человека. И возможность этого сайта скачать. Этот сайт как файл</w:t>
      </w:r>
      <w:r w:rsidR="0076161C">
        <w:rPr>
          <w:lang w:val="ru-RU"/>
        </w:rPr>
        <w:t>. Э</w:t>
      </w:r>
      <w:r w:rsidR="00332DAA" w:rsidRPr="00991494">
        <w:rPr>
          <w:lang w:val="ru-RU"/>
        </w:rPr>
        <w:t xml:space="preserve">то потом </w:t>
      </w:r>
      <w:r w:rsidR="0076161C">
        <w:rPr>
          <w:lang w:val="ru-RU"/>
        </w:rPr>
        <w:t>прикрепим</w:t>
      </w:r>
      <w:r w:rsidR="00332DAA" w:rsidRPr="00991494">
        <w:rPr>
          <w:lang w:val="ru-RU"/>
        </w:rPr>
        <w:t xml:space="preserve"> к платформе. Это вот Михаил предложил.</w:t>
      </w:r>
    </w:p>
    <w:p w:rsidR="0076161C" w:rsidRDefault="0076161C">
      <w:pPr>
        <w:rPr>
          <w:lang w:val="ru-RU"/>
        </w:rPr>
      </w:pPr>
      <w:r>
        <w:rPr>
          <w:lang w:val="ru-RU"/>
        </w:rPr>
        <w:t>М</w:t>
      </w:r>
      <w:r w:rsidR="00332DAA" w:rsidRPr="00991494">
        <w:rPr>
          <w:lang w:val="ru-RU"/>
        </w:rPr>
        <w:t xml:space="preserve">ы, например, можем </w:t>
      </w:r>
      <w:r>
        <w:rPr>
          <w:lang w:val="ru-RU"/>
        </w:rPr>
        <w:t xml:space="preserve">это </w:t>
      </w:r>
      <w:r w:rsidR="00332DAA" w:rsidRPr="00991494">
        <w:rPr>
          <w:lang w:val="ru-RU"/>
        </w:rPr>
        <w:t>сделать со вторым этапом, как бы да</w:t>
      </w:r>
      <w:r>
        <w:rPr>
          <w:lang w:val="ru-RU"/>
        </w:rPr>
        <w:t>.</w:t>
      </w:r>
      <w:r w:rsidR="00332DAA" w:rsidRPr="00991494">
        <w:rPr>
          <w:lang w:val="ru-RU"/>
        </w:rPr>
        <w:t xml:space="preserve"> </w:t>
      </w:r>
      <w:r>
        <w:rPr>
          <w:lang w:val="ru-RU"/>
        </w:rPr>
        <w:t>В</w:t>
      </w:r>
      <w:r w:rsidR="00332DAA" w:rsidRPr="00991494">
        <w:rPr>
          <w:lang w:val="ru-RU"/>
        </w:rPr>
        <w:t xml:space="preserve">торым этапом надо делать динамические ссылки на </w:t>
      </w:r>
      <w:proofErr w:type="spellStart"/>
      <w:r w:rsidR="00332DAA" w:rsidRPr="00991494">
        <w:rPr>
          <w:lang w:val="ru-RU"/>
        </w:rPr>
        <w:t>лендинг</w:t>
      </w:r>
      <w:proofErr w:type="spellEnd"/>
      <w:r w:rsidR="00332DAA" w:rsidRPr="00991494">
        <w:rPr>
          <w:lang w:val="ru-RU"/>
        </w:rPr>
        <w:t xml:space="preserve">, который ведет в кабинет на новую платформу. Создать свой кабинет и так далее, </w:t>
      </w:r>
      <w:proofErr w:type="spellStart"/>
      <w:r w:rsidR="00332DAA" w:rsidRPr="00991494">
        <w:rPr>
          <w:lang w:val="ru-RU"/>
        </w:rPr>
        <w:t>бл</w:t>
      </w:r>
      <w:r>
        <w:rPr>
          <w:lang w:val="ru-RU"/>
        </w:rPr>
        <w:t>а</w:t>
      </w:r>
      <w:r w:rsidR="00332DAA" w:rsidRPr="00991494">
        <w:rPr>
          <w:lang w:val="ru-RU"/>
        </w:rPr>
        <w:t>-бл</w:t>
      </w:r>
      <w:r>
        <w:rPr>
          <w:lang w:val="ru-RU"/>
        </w:rPr>
        <w:t>а</w:t>
      </w:r>
      <w:r w:rsidR="00332DAA" w:rsidRPr="00991494">
        <w:rPr>
          <w:lang w:val="ru-RU"/>
        </w:rPr>
        <w:t>-бл</w:t>
      </w:r>
      <w:r>
        <w:rPr>
          <w:lang w:val="ru-RU"/>
        </w:rPr>
        <w:t>а</w:t>
      </w:r>
      <w:proofErr w:type="spellEnd"/>
      <w:r w:rsidR="00332DAA" w:rsidRPr="00991494">
        <w:rPr>
          <w:lang w:val="ru-RU"/>
        </w:rPr>
        <w:t>, будет тебе счастье. То есть сейчас мы тебе говорим, мы тебя сейчас продаем, ЦЗС ближайше</w:t>
      </w:r>
      <w:r>
        <w:rPr>
          <w:lang w:val="ru-RU"/>
        </w:rPr>
        <w:t>е.</w:t>
      </w:r>
      <w:r w:rsidR="00332DAA" w:rsidRPr="00991494">
        <w:rPr>
          <w:lang w:val="ru-RU"/>
        </w:rPr>
        <w:t xml:space="preserve"> </w:t>
      </w:r>
      <w:proofErr w:type="gramStart"/>
      <w:r w:rsidR="00332DAA" w:rsidRPr="00991494">
        <w:rPr>
          <w:lang w:val="ru-RU"/>
        </w:rPr>
        <w:t>Вот, но здесь мы агитируем, как бы, на всю панораму, на ближайш</w:t>
      </w:r>
      <w:r>
        <w:rPr>
          <w:lang w:val="ru-RU"/>
        </w:rPr>
        <w:t>ее</w:t>
      </w:r>
      <w:r w:rsidR="00332DAA" w:rsidRPr="00991494">
        <w:rPr>
          <w:lang w:val="ru-RU"/>
        </w:rPr>
        <w:t xml:space="preserve">, </w:t>
      </w:r>
      <w:r>
        <w:rPr>
          <w:lang w:val="ru-RU"/>
        </w:rPr>
        <w:t xml:space="preserve">на </w:t>
      </w:r>
      <w:r w:rsidR="00332DAA" w:rsidRPr="00991494">
        <w:rPr>
          <w:lang w:val="ru-RU"/>
        </w:rPr>
        <w:t>следующ</w:t>
      </w:r>
      <w:r>
        <w:rPr>
          <w:lang w:val="ru-RU"/>
        </w:rPr>
        <w:t>ее</w:t>
      </w:r>
      <w:r w:rsidR="00332DAA" w:rsidRPr="00991494">
        <w:rPr>
          <w:lang w:val="ru-RU"/>
        </w:rPr>
        <w:t>, какая разница?</w:t>
      </w:r>
      <w:proofErr w:type="gramEnd"/>
      <w:r w:rsidR="00332DAA" w:rsidRPr="00991494">
        <w:rPr>
          <w:lang w:val="ru-RU"/>
        </w:rPr>
        <w:t xml:space="preserve"> </w:t>
      </w:r>
      <w:proofErr w:type="gramStart"/>
      <w:r w:rsidR="00332DAA" w:rsidRPr="00991494">
        <w:rPr>
          <w:lang w:val="ru-RU"/>
        </w:rPr>
        <w:t>Создай кабинет и тебя увидят</w:t>
      </w:r>
      <w:proofErr w:type="gramEnd"/>
      <w:r w:rsidR="00332DAA" w:rsidRPr="00991494">
        <w:rPr>
          <w:lang w:val="ru-RU"/>
        </w:rPr>
        <w:t xml:space="preserve"> сети и так далее, как бы. </w:t>
      </w:r>
    </w:p>
    <w:p w:rsidR="005F72D6" w:rsidRDefault="0076161C">
      <w:pPr>
        <w:rPr>
          <w:lang w:val="ru-RU"/>
        </w:rPr>
      </w:pPr>
      <w:r>
        <w:rPr>
          <w:lang w:val="ru-RU"/>
        </w:rPr>
        <w:t xml:space="preserve">11. </w:t>
      </w:r>
      <w:r w:rsidR="00332DAA" w:rsidRPr="00991494">
        <w:rPr>
          <w:lang w:val="ru-RU"/>
        </w:rPr>
        <w:t xml:space="preserve">Вот те фотографии, которые он отобрал. </w:t>
      </w:r>
      <w:proofErr w:type="spellStart"/>
      <w:r w:rsidR="00332DAA" w:rsidRPr="00991494">
        <w:rPr>
          <w:lang w:val="ru-RU"/>
        </w:rPr>
        <w:t>Ашан</w:t>
      </w:r>
      <w:proofErr w:type="spellEnd"/>
      <w:r w:rsidR="00332DAA" w:rsidRPr="00991494">
        <w:rPr>
          <w:lang w:val="ru-RU"/>
        </w:rPr>
        <w:t xml:space="preserve">. Пусть, а какой там был еще </w:t>
      </w:r>
      <w:r>
        <w:rPr>
          <w:lang w:val="ru-RU"/>
        </w:rPr>
        <w:t xml:space="preserve">- </w:t>
      </w:r>
      <w:proofErr w:type="spellStart"/>
      <w:r w:rsidR="00332DAA" w:rsidRPr="00991494">
        <w:rPr>
          <w:lang w:val="ru-RU"/>
        </w:rPr>
        <w:t>окей</w:t>
      </w:r>
      <w:proofErr w:type="spellEnd"/>
      <w:r w:rsidR="00332DAA" w:rsidRPr="00991494">
        <w:rPr>
          <w:lang w:val="ru-RU"/>
        </w:rPr>
        <w:t>? А мы там откройте интерфейс, чтобы было видно.</w:t>
      </w:r>
      <w:r>
        <w:rPr>
          <w:lang w:val="ru-RU"/>
        </w:rPr>
        <w:t xml:space="preserve"> </w:t>
      </w:r>
      <w:r w:rsidR="00332DAA" w:rsidRPr="00991494">
        <w:rPr>
          <w:lang w:val="ru-RU"/>
        </w:rPr>
        <w:t xml:space="preserve">Посмотрим, что там выделено было. Пятерочка, Азбука, Магнит. Давайте смотреть, что там, что там. О. А там можно почитать же описание, что он подобрал. А тут другие, нет, тут все видно, вот как бы вот Пятерочка, </w:t>
      </w:r>
      <w:proofErr w:type="spellStart"/>
      <w:r w:rsidR="00332DAA" w:rsidRPr="00991494">
        <w:rPr>
          <w:lang w:val="ru-RU"/>
        </w:rPr>
        <w:t>Ашан</w:t>
      </w:r>
      <w:proofErr w:type="spellEnd"/>
      <w:r w:rsidR="00332DAA" w:rsidRPr="00991494">
        <w:rPr>
          <w:lang w:val="ru-RU"/>
        </w:rPr>
        <w:t xml:space="preserve">, он написал. </w:t>
      </w:r>
      <w:r w:rsidRPr="0076161C">
        <w:rPr>
          <w:b/>
          <w:lang w:val="ru-RU"/>
        </w:rPr>
        <w:br/>
      </w:r>
      <w:proofErr w:type="gramStart"/>
      <w:r w:rsidRPr="0076161C">
        <w:rPr>
          <w:b/>
          <w:lang w:val="ru-RU"/>
        </w:rPr>
        <w:t>ВВ</w:t>
      </w:r>
      <w:proofErr w:type="gramEnd"/>
      <w:r>
        <w:rPr>
          <w:lang w:val="ru-RU"/>
        </w:rPr>
        <w:t xml:space="preserve">: </w:t>
      </w:r>
      <w:r w:rsidR="00332DAA" w:rsidRPr="00991494">
        <w:rPr>
          <w:lang w:val="ru-RU"/>
        </w:rPr>
        <w:t>Я бы через теги еще шел. Ну, то есть, грубо говоря, мне не видно, нет, обратно нужно. Да, вот под фотографи</w:t>
      </w:r>
      <w:r w:rsidR="00DF5A3F">
        <w:rPr>
          <w:lang w:val="ru-RU"/>
        </w:rPr>
        <w:t>ей</w:t>
      </w:r>
      <w:r w:rsidR="00332DAA" w:rsidRPr="00991494">
        <w:rPr>
          <w:lang w:val="ru-RU"/>
        </w:rPr>
        <w:t>, например</w:t>
      </w:r>
      <w:r w:rsidR="00DF5A3F">
        <w:rPr>
          <w:lang w:val="ru-RU"/>
        </w:rPr>
        <w:t xml:space="preserve">. </w:t>
      </w:r>
      <w:r w:rsidR="00DF5A3F" w:rsidRPr="00DF5A3F">
        <w:rPr>
          <w:b/>
          <w:lang w:val="ru-RU"/>
        </w:rPr>
        <w:t>Н</w:t>
      </w:r>
      <w:r w:rsidR="00332DAA" w:rsidRPr="00DF5A3F">
        <w:rPr>
          <w:b/>
          <w:lang w:val="ru-RU"/>
        </w:rPr>
        <w:t>а телефоне это вообще ничего не видно</w:t>
      </w:r>
      <w:r w:rsidR="00DF5A3F">
        <w:rPr>
          <w:lang w:val="ru-RU"/>
        </w:rPr>
        <w:t xml:space="preserve"> (презентация).</w:t>
      </w:r>
      <w:r w:rsidR="00DF5A3F">
        <w:rPr>
          <w:lang w:val="ru-RU"/>
        </w:rPr>
        <w:br/>
      </w:r>
      <w:r w:rsidR="00DF5A3F" w:rsidRPr="00DF5A3F">
        <w:rPr>
          <w:b/>
          <w:lang w:val="ru-RU"/>
        </w:rPr>
        <w:t>З</w:t>
      </w:r>
      <w:r w:rsidR="00332DAA" w:rsidRPr="00DF5A3F">
        <w:rPr>
          <w:b/>
          <w:lang w:val="ru-RU"/>
        </w:rPr>
        <w:t xml:space="preserve">десь </w:t>
      </w:r>
      <w:r w:rsidR="00DF5A3F" w:rsidRPr="00DF5A3F">
        <w:rPr>
          <w:b/>
          <w:lang w:val="ru-RU"/>
        </w:rPr>
        <w:t xml:space="preserve">должно быть </w:t>
      </w:r>
      <w:r w:rsidR="00332DAA" w:rsidRPr="00DF5A3F">
        <w:rPr>
          <w:b/>
          <w:lang w:val="ru-RU"/>
        </w:rPr>
        <w:t xml:space="preserve">подписано </w:t>
      </w:r>
      <w:proofErr w:type="spellStart"/>
      <w:r w:rsidR="00332DAA" w:rsidRPr="00DF5A3F">
        <w:rPr>
          <w:b/>
          <w:lang w:val="ru-RU"/>
        </w:rPr>
        <w:t>Ашан</w:t>
      </w:r>
      <w:proofErr w:type="spellEnd"/>
      <w:r w:rsidR="00DF5A3F" w:rsidRPr="00DF5A3F">
        <w:rPr>
          <w:b/>
          <w:lang w:val="ru-RU"/>
        </w:rPr>
        <w:t>,</w:t>
      </w:r>
      <w:r w:rsidR="00332DAA" w:rsidRPr="00DF5A3F">
        <w:rPr>
          <w:b/>
          <w:lang w:val="ru-RU"/>
        </w:rPr>
        <w:t xml:space="preserve"> </w:t>
      </w:r>
      <w:proofErr w:type="spellStart"/>
      <w:r w:rsidR="00332DAA" w:rsidRPr="00DF5A3F">
        <w:rPr>
          <w:b/>
          <w:lang w:val="ru-RU"/>
        </w:rPr>
        <w:t>Кондитерка</w:t>
      </w:r>
      <w:proofErr w:type="spellEnd"/>
      <w:r w:rsidR="00DF5A3F" w:rsidRPr="00DF5A3F">
        <w:rPr>
          <w:b/>
          <w:lang w:val="ru-RU"/>
        </w:rPr>
        <w:t xml:space="preserve"> - </w:t>
      </w:r>
      <w:r w:rsidR="00332DAA" w:rsidRPr="00DF5A3F">
        <w:rPr>
          <w:b/>
          <w:lang w:val="ru-RU"/>
        </w:rPr>
        <w:t>теги</w:t>
      </w:r>
      <w:r w:rsidR="00332DAA" w:rsidRPr="00991494">
        <w:rPr>
          <w:lang w:val="ru-RU"/>
        </w:rPr>
        <w:t xml:space="preserve">. И там, где именно </w:t>
      </w:r>
      <w:proofErr w:type="spellStart"/>
      <w:r w:rsidR="00332DAA" w:rsidRPr="00991494">
        <w:rPr>
          <w:lang w:val="ru-RU"/>
        </w:rPr>
        <w:t>кондитерка</w:t>
      </w:r>
      <w:proofErr w:type="spellEnd"/>
      <w:r w:rsidR="00332DAA" w:rsidRPr="00991494">
        <w:rPr>
          <w:lang w:val="ru-RU"/>
        </w:rPr>
        <w:t xml:space="preserve">, чтобы,  была </w:t>
      </w:r>
      <w:proofErr w:type="spellStart"/>
      <w:r w:rsidR="00332DAA" w:rsidRPr="00991494">
        <w:rPr>
          <w:lang w:val="ru-RU"/>
        </w:rPr>
        <w:t>кондитерка</w:t>
      </w:r>
      <w:proofErr w:type="spellEnd"/>
      <w:r w:rsidR="00332DAA" w:rsidRPr="00991494">
        <w:rPr>
          <w:lang w:val="ru-RU"/>
        </w:rPr>
        <w:t>. То есть я сразу</w:t>
      </w:r>
      <w:r w:rsidR="00DF5A3F">
        <w:rPr>
          <w:lang w:val="ru-RU"/>
        </w:rPr>
        <w:t xml:space="preserve"> понимаю -</w:t>
      </w:r>
      <w:r w:rsidR="00332DAA" w:rsidRPr="00991494">
        <w:rPr>
          <w:lang w:val="ru-RU"/>
        </w:rPr>
        <w:t xml:space="preserve"> ага, вот </w:t>
      </w:r>
      <w:r w:rsidR="00DF5A3F">
        <w:rPr>
          <w:lang w:val="ru-RU"/>
        </w:rPr>
        <w:t xml:space="preserve">тут </w:t>
      </w:r>
      <w:r w:rsidR="00332DAA" w:rsidRPr="00991494">
        <w:rPr>
          <w:lang w:val="ru-RU"/>
        </w:rPr>
        <w:t xml:space="preserve">ребята как раз говорят по </w:t>
      </w:r>
      <w:proofErr w:type="spellStart"/>
      <w:r w:rsidR="00332DAA" w:rsidRPr="00991494">
        <w:rPr>
          <w:lang w:val="ru-RU"/>
        </w:rPr>
        <w:t>кондитерке</w:t>
      </w:r>
      <w:proofErr w:type="spellEnd"/>
      <w:r w:rsidR="00332DAA" w:rsidRPr="00991494">
        <w:rPr>
          <w:lang w:val="ru-RU"/>
        </w:rPr>
        <w:t xml:space="preserve">, там с </w:t>
      </w:r>
      <w:proofErr w:type="spellStart"/>
      <w:r w:rsidR="00332DAA" w:rsidRPr="00991494">
        <w:rPr>
          <w:lang w:val="ru-RU"/>
        </w:rPr>
        <w:t>Ашаном</w:t>
      </w:r>
      <w:proofErr w:type="spellEnd"/>
      <w:r w:rsidR="00332DAA" w:rsidRPr="00991494">
        <w:rPr>
          <w:lang w:val="ru-RU"/>
        </w:rPr>
        <w:t xml:space="preserve">, например. И это сразу видно, потому что вот эти </w:t>
      </w:r>
      <w:proofErr w:type="spellStart"/>
      <w:r w:rsidR="00332DAA" w:rsidRPr="00991494">
        <w:rPr>
          <w:lang w:val="ru-RU"/>
        </w:rPr>
        <w:t>бейджи</w:t>
      </w:r>
      <w:proofErr w:type="spellEnd"/>
      <w:r w:rsidR="00332DAA" w:rsidRPr="00991494">
        <w:rPr>
          <w:lang w:val="ru-RU"/>
        </w:rPr>
        <w:t xml:space="preserve"> или вот эти. Как они называются? Таблички не везде это всё видно, а тег ты видишь, который под фотографией. То есть мы на каждой фотографии делаем, ну, как бы тег. </w:t>
      </w:r>
      <w:r w:rsidR="007269A0">
        <w:rPr>
          <w:lang w:val="ru-RU"/>
        </w:rPr>
        <w:br/>
      </w:r>
      <w:r w:rsidR="007269A0" w:rsidRPr="007269A0">
        <w:rPr>
          <w:b/>
          <w:lang w:val="ru-RU"/>
        </w:rPr>
        <w:t>Михаил:</w:t>
      </w:r>
      <w:r w:rsidR="007269A0">
        <w:rPr>
          <w:lang w:val="ru-RU"/>
        </w:rPr>
        <w:t xml:space="preserve"> </w:t>
      </w:r>
      <w:r w:rsidR="00332DAA" w:rsidRPr="00991494">
        <w:rPr>
          <w:lang w:val="ru-RU"/>
        </w:rPr>
        <w:t>Они в базе-то и есть все теги эти.</w:t>
      </w:r>
      <w:r w:rsidR="007269A0">
        <w:rPr>
          <w:lang w:val="ru-RU"/>
        </w:rPr>
        <w:br/>
      </w:r>
      <w:r w:rsidR="007269A0">
        <w:rPr>
          <w:lang w:val="ru-RU"/>
        </w:rPr>
        <w:br/>
      </w:r>
      <w:r w:rsidR="00332DAA" w:rsidRPr="00991494">
        <w:rPr>
          <w:lang w:val="ru-RU"/>
        </w:rPr>
        <w:t xml:space="preserve"> Ну, если выведем их сюда, да, да, два тега. Шаблон добавь. Ну и, соответственно, выбор данных. Отзывы. Все понятно, так, а еще это все.</w:t>
      </w:r>
    </w:p>
    <w:p w:rsidR="007269A0" w:rsidRPr="007269A0" w:rsidRDefault="007269A0">
      <w:pPr>
        <w:rPr>
          <w:b/>
          <w:lang w:val="ru-RU"/>
        </w:rPr>
      </w:pPr>
      <w:r w:rsidRPr="007269A0">
        <w:rPr>
          <w:b/>
          <w:lang w:val="ru-RU"/>
        </w:rPr>
        <w:t>Примечание:</w:t>
      </w:r>
      <w:r>
        <w:rPr>
          <w:b/>
          <w:lang w:val="ru-RU"/>
        </w:rPr>
        <w:t xml:space="preserve"> </w:t>
      </w:r>
      <w:r w:rsidRPr="007269A0">
        <w:rPr>
          <w:i/>
          <w:lang w:val="ru-RU"/>
        </w:rPr>
        <w:t xml:space="preserve">Размещение тегов делает выбор фотографий, практически бесполезным. В реальности можно писать любые теги к любым фотографиям, не заботясь о строгом соответствии. Это практически  </w:t>
      </w:r>
      <w:proofErr w:type="spellStart"/>
      <w:r w:rsidRPr="007269A0">
        <w:rPr>
          <w:i/>
          <w:lang w:val="ru-RU"/>
        </w:rPr>
        <w:t>непроверяемо</w:t>
      </w:r>
      <w:proofErr w:type="spellEnd"/>
      <w:r w:rsidRPr="007269A0">
        <w:rPr>
          <w:i/>
          <w:lang w:val="ru-RU"/>
        </w:rPr>
        <w:t xml:space="preserve">. Тогда выбор фотки будет определяться предпочтением в сетях, а не переговорам </w:t>
      </w:r>
      <w:proofErr w:type="gramStart"/>
      <w:r w:rsidRPr="007269A0">
        <w:rPr>
          <w:i/>
          <w:lang w:val="ru-RU"/>
        </w:rPr>
        <w:t>ко</w:t>
      </w:r>
      <w:proofErr w:type="gramEnd"/>
      <w:r w:rsidRPr="007269A0">
        <w:rPr>
          <w:i/>
          <w:lang w:val="ru-RU"/>
        </w:rPr>
        <w:t xml:space="preserve"> категории.</w:t>
      </w:r>
      <w:r>
        <w:rPr>
          <w:lang w:val="ru-RU"/>
        </w:rPr>
        <w:t xml:space="preserve">  </w:t>
      </w:r>
    </w:p>
    <w:p w:rsidR="005F72D6" w:rsidRPr="00991494" w:rsidRDefault="007269A0">
      <w:pPr>
        <w:rPr>
          <w:lang w:val="ru-RU"/>
        </w:rPr>
      </w:pPr>
      <w:r>
        <w:rPr>
          <w:lang w:val="ru-RU"/>
        </w:rPr>
        <w:t xml:space="preserve">12. </w:t>
      </w:r>
      <w:r w:rsidR="00332DAA" w:rsidRPr="00991494">
        <w:rPr>
          <w:lang w:val="ru-RU"/>
        </w:rPr>
        <w:t>В конце должен быть слайд с призывом к действию и назначенной встречи. Вот это</w:t>
      </w:r>
      <w:r>
        <w:rPr>
          <w:lang w:val="ru-RU"/>
        </w:rPr>
        <w:t>го</w:t>
      </w:r>
      <w:r w:rsidR="00332DAA" w:rsidRPr="00991494">
        <w:rPr>
          <w:lang w:val="ru-RU"/>
        </w:rPr>
        <w:t xml:space="preserve"> у нас пока</w:t>
      </w:r>
      <w:r>
        <w:rPr>
          <w:lang w:val="ru-RU"/>
        </w:rPr>
        <w:t xml:space="preserve"> нет. Е</w:t>
      </w:r>
      <w:r w:rsidR="00332DAA" w:rsidRPr="00991494">
        <w:rPr>
          <w:lang w:val="ru-RU"/>
        </w:rPr>
        <w:t xml:space="preserve">ще нет обращения к конкретному человеку, с которым разговариваем. </w:t>
      </w:r>
      <w:r>
        <w:rPr>
          <w:lang w:val="ru-RU"/>
        </w:rPr>
        <w:br/>
      </w:r>
      <w:r>
        <w:rPr>
          <w:lang w:val="ru-RU"/>
        </w:rPr>
        <w:br/>
      </w:r>
      <w:r w:rsidR="00332DAA" w:rsidRPr="00991494">
        <w:rPr>
          <w:lang w:val="ru-RU"/>
        </w:rPr>
        <w:lastRenderedPageBreak/>
        <w:t>Мы первичные шаблоны сделали, просто их нужно теперь улучшить</w:t>
      </w:r>
      <w:r>
        <w:rPr>
          <w:lang w:val="ru-RU"/>
        </w:rPr>
        <w:t xml:space="preserve">. Прогнать </w:t>
      </w:r>
      <w:proofErr w:type="gramStart"/>
      <w:r>
        <w:rPr>
          <w:lang w:val="ru-RU"/>
        </w:rPr>
        <w:t>через</w:t>
      </w:r>
      <w:proofErr w:type="gramEnd"/>
      <w:r>
        <w:rPr>
          <w:lang w:val="ru-RU"/>
        </w:rPr>
        <w:t xml:space="preserve"> ИИ. Н</w:t>
      </w:r>
      <w:r w:rsidR="00332DAA" w:rsidRPr="00991494">
        <w:rPr>
          <w:lang w:val="ru-RU"/>
        </w:rPr>
        <w:t xml:space="preserve">аписать в </w:t>
      </w:r>
      <w:proofErr w:type="spellStart"/>
      <w:r w:rsidR="00332DAA" w:rsidRPr="00991494">
        <w:rPr>
          <w:lang w:val="ru-RU"/>
        </w:rPr>
        <w:t>промптах</w:t>
      </w:r>
      <w:proofErr w:type="spellEnd"/>
      <w:r w:rsidR="00332DAA" w:rsidRPr="00991494">
        <w:rPr>
          <w:lang w:val="ru-RU"/>
        </w:rPr>
        <w:t xml:space="preserve">, что мы можем взять </w:t>
      </w:r>
      <w:proofErr w:type="spellStart"/>
      <w:r>
        <w:rPr>
          <w:lang w:val="ru-RU"/>
        </w:rPr>
        <w:t>контент</w:t>
      </w:r>
      <w:proofErr w:type="spellEnd"/>
      <w:r w:rsidR="00332DAA" w:rsidRPr="00991494">
        <w:rPr>
          <w:lang w:val="ru-RU"/>
        </w:rPr>
        <w:t xml:space="preserve"> динамично</w:t>
      </w:r>
      <w:r>
        <w:rPr>
          <w:lang w:val="ru-RU"/>
        </w:rPr>
        <w:t xml:space="preserve"> из базы.</w:t>
      </w:r>
      <w:r>
        <w:rPr>
          <w:lang w:val="ru-RU"/>
        </w:rPr>
        <w:br/>
      </w:r>
      <w:r>
        <w:rPr>
          <w:lang w:val="ru-RU"/>
        </w:rPr>
        <w:br/>
        <w:t>13.</w:t>
      </w:r>
      <w:r w:rsidR="00332DAA" w:rsidRPr="007269A0">
        <w:rPr>
          <w:b/>
          <w:lang w:val="ru-RU"/>
        </w:rPr>
        <w:t xml:space="preserve"> </w:t>
      </w:r>
      <w:r w:rsidRPr="007269A0">
        <w:rPr>
          <w:b/>
          <w:lang w:val="ru-RU"/>
        </w:rPr>
        <w:t xml:space="preserve">Станислав: </w:t>
      </w:r>
      <w:r w:rsidR="00332DAA" w:rsidRPr="00991494">
        <w:rPr>
          <w:lang w:val="ru-RU"/>
        </w:rPr>
        <w:t>Дизайн этот мы оставляем тогда, правильно?</w:t>
      </w:r>
      <w:r>
        <w:rPr>
          <w:lang w:val="ru-RU"/>
        </w:rPr>
        <w:br/>
      </w:r>
      <w:proofErr w:type="gramStart"/>
      <w:r w:rsidRPr="007269A0">
        <w:rPr>
          <w:b/>
          <w:lang w:val="ru-RU"/>
        </w:rPr>
        <w:t>ВВ</w:t>
      </w:r>
      <w:proofErr w:type="gramEnd"/>
      <w:r w:rsidRPr="007269A0">
        <w:rPr>
          <w:b/>
          <w:lang w:val="ru-RU"/>
        </w:rPr>
        <w:t>:</w:t>
      </w:r>
      <w:r w:rsidR="00332DAA" w:rsidRPr="00991494">
        <w:rPr>
          <w:lang w:val="ru-RU"/>
        </w:rPr>
        <w:t xml:space="preserve"> Да мне </w:t>
      </w:r>
      <w:proofErr w:type="spellStart"/>
      <w:r w:rsidR="00332DAA" w:rsidRPr="00991494">
        <w:rPr>
          <w:lang w:val="ru-RU"/>
        </w:rPr>
        <w:t>пофиг</w:t>
      </w:r>
      <w:proofErr w:type="spellEnd"/>
      <w:r w:rsidR="00332DAA" w:rsidRPr="00991494">
        <w:rPr>
          <w:lang w:val="ru-RU"/>
        </w:rPr>
        <w:t xml:space="preserve"> дизайн сейчас, мне </w:t>
      </w:r>
      <w:r>
        <w:rPr>
          <w:lang w:val="ru-RU"/>
        </w:rPr>
        <w:t xml:space="preserve">как бы </w:t>
      </w:r>
      <w:r w:rsidR="00332DAA" w:rsidRPr="00991494">
        <w:rPr>
          <w:lang w:val="ru-RU"/>
        </w:rPr>
        <w:t>не до дизайна. Цвета там рассматривать</w:t>
      </w:r>
      <w:proofErr w:type="gramStart"/>
      <w:r>
        <w:rPr>
          <w:lang w:val="ru-RU"/>
        </w:rPr>
        <w:t>…</w:t>
      </w:r>
      <w:r>
        <w:rPr>
          <w:lang w:val="ru-RU"/>
        </w:rPr>
        <w:br/>
      </w:r>
      <w:r>
        <w:rPr>
          <w:lang w:val="ru-RU"/>
        </w:rPr>
        <w:br/>
      </w:r>
      <w:r w:rsidR="00332DAA" w:rsidRPr="00991494">
        <w:rPr>
          <w:lang w:val="ru-RU"/>
        </w:rPr>
        <w:t>Н</w:t>
      </w:r>
      <w:proofErr w:type="gramEnd"/>
      <w:r w:rsidR="00332DAA" w:rsidRPr="00991494">
        <w:rPr>
          <w:lang w:val="ru-RU"/>
        </w:rPr>
        <w:t xml:space="preserve">о что-то еще было, я не помню, что-то еще было. Было, было, обрати внимание, там не все эти слайды. Там. Давайте первично то, что было, посмотрим. А есть шаблоны у вас? </w:t>
      </w:r>
      <w:r>
        <w:rPr>
          <w:lang w:val="ru-RU"/>
        </w:rPr>
        <w:br/>
      </w:r>
      <w:r>
        <w:rPr>
          <w:lang w:val="ru-RU"/>
        </w:rPr>
        <w:br/>
      </w:r>
      <w:r w:rsidRPr="007269A0">
        <w:rPr>
          <w:b/>
          <w:lang w:val="ru-RU"/>
        </w:rPr>
        <w:t xml:space="preserve">Михаил: </w:t>
      </w:r>
      <w:r w:rsidR="00332DAA" w:rsidRPr="00991494">
        <w:rPr>
          <w:lang w:val="ru-RU"/>
        </w:rPr>
        <w:t xml:space="preserve">Вот тут сейчас на этом компьютере я не найду. </w:t>
      </w:r>
      <w:r>
        <w:rPr>
          <w:lang w:val="ru-RU"/>
        </w:rPr>
        <w:br/>
      </w:r>
      <w:proofErr w:type="spellStart"/>
      <w:r w:rsidRPr="007269A0">
        <w:rPr>
          <w:b/>
          <w:lang w:val="ru-RU"/>
        </w:rPr>
        <w:t>Залина</w:t>
      </w:r>
      <w:proofErr w:type="spellEnd"/>
      <w:r w:rsidRPr="007269A0">
        <w:rPr>
          <w:b/>
          <w:lang w:val="ru-RU"/>
        </w:rPr>
        <w:t xml:space="preserve">: </w:t>
      </w:r>
      <w:proofErr w:type="gramStart"/>
      <w:r w:rsidR="00332DAA" w:rsidRPr="00991494">
        <w:rPr>
          <w:lang w:val="ru-RU"/>
        </w:rPr>
        <w:t>Первичные</w:t>
      </w:r>
      <w:proofErr w:type="gramEnd"/>
      <w:r w:rsidR="00332DAA" w:rsidRPr="00991494">
        <w:rPr>
          <w:lang w:val="ru-RU"/>
        </w:rPr>
        <w:t xml:space="preserve"> вот, которые делали, могу найти, но мне надо докопаться. </w:t>
      </w:r>
      <w:r w:rsidR="00DF4CE2">
        <w:rPr>
          <w:lang w:val="ru-RU"/>
        </w:rPr>
        <w:br/>
      </w:r>
      <w:r w:rsidR="00DF4CE2">
        <w:rPr>
          <w:lang w:val="ru-RU"/>
        </w:rPr>
        <w:br/>
      </w:r>
      <w:proofErr w:type="gramStart"/>
      <w:r w:rsidR="00DF4CE2" w:rsidRPr="00DF4CE2">
        <w:rPr>
          <w:b/>
          <w:lang w:val="ru-RU"/>
        </w:rPr>
        <w:t>ВВ</w:t>
      </w:r>
      <w:proofErr w:type="gramEnd"/>
      <w:r w:rsidR="00DF4CE2" w:rsidRPr="00DF4CE2">
        <w:rPr>
          <w:b/>
          <w:lang w:val="ru-RU"/>
        </w:rPr>
        <w:t>:</w:t>
      </w:r>
      <w:r w:rsidR="00DF4CE2">
        <w:rPr>
          <w:lang w:val="ru-RU"/>
        </w:rPr>
        <w:t xml:space="preserve"> </w:t>
      </w:r>
      <w:r w:rsidR="00332DAA" w:rsidRPr="00991494">
        <w:rPr>
          <w:lang w:val="ru-RU"/>
        </w:rPr>
        <w:t xml:space="preserve">Хорошо, давай не сейчас, вы его выберете. </w:t>
      </w:r>
      <w:r w:rsidR="00DF4CE2">
        <w:rPr>
          <w:lang w:val="ru-RU"/>
        </w:rPr>
        <w:br/>
      </w:r>
      <w:r w:rsidR="00DF4CE2" w:rsidRPr="00DF4CE2">
        <w:rPr>
          <w:b/>
          <w:lang w:val="ru-RU"/>
        </w:rPr>
        <w:t>Станислав:</w:t>
      </w:r>
      <w:r w:rsidR="00DF4CE2">
        <w:rPr>
          <w:lang w:val="ru-RU"/>
        </w:rPr>
        <w:t xml:space="preserve"> </w:t>
      </w:r>
      <w:r w:rsidR="00332DAA" w:rsidRPr="00991494">
        <w:rPr>
          <w:lang w:val="ru-RU"/>
        </w:rPr>
        <w:t xml:space="preserve">Да, да, мы сделаем через </w:t>
      </w:r>
      <w:proofErr w:type="spellStart"/>
      <w:r w:rsidR="00332DAA" w:rsidRPr="00991494">
        <w:rPr>
          <w:lang w:val="ru-RU"/>
        </w:rPr>
        <w:t>клот</w:t>
      </w:r>
      <w:proofErr w:type="spellEnd"/>
      <w:r w:rsidR="00332DAA" w:rsidRPr="00991494">
        <w:rPr>
          <w:lang w:val="ru-RU"/>
        </w:rPr>
        <w:t xml:space="preserve"> обновление этой презентации. </w:t>
      </w:r>
      <w:r w:rsidR="00DF4CE2">
        <w:rPr>
          <w:lang w:val="ru-RU"/>
        </w:rPr>
        <w:br/>
      </w:r>
      <w:r w:rsidR="00DF4CE2">
        <w:rPr>
          <w:lang w:val="ru-RU"/>
        </w:rPr>
        <w:br/>
      </w:r>
      <w:r w:rsidR="00E43481">
        <w:rPr>
          <w:b/>
          <w:lang w:val="ru-RU"/>
        </w:rPr>
        <w:t xml:space="preserve">14. </w:t>
      </w:r>
      <w:proofErr w:type="gramStart"/>
      <w:r w:rsidR="00DF4CE2" w:rsidRPr="00DF4CE2">
        <w:rPr>
          <w:b/>
          <w:lang w:val="ru-RU"/>
        </w:rPr>
        <w:t>ВВ</w:t>
      </w:r>
      <w:proofErr w:type="gramEnd"/>
      <w:r w:rsidR="00DF4CE2" w:rsidRPr="00DF4CE2">
        <w:rPr>
          <w:b/>
          <w:lang w:val="ru-RU"/>
        </w:rPr>
        <w:t>:</w:t>
      </w:r>
      <w:r w:rsidR="00DF4CE2">
        <w:rPr>
          <w:b/>
          <w:lang w:val="ru-RU"/>
        </w:rPr>
        <w:t xml:space="preserve"> </w:t>
      </w:r>
      <w:r w:rsidR="00332DAA" w:rsidRPr="00991494">
        <w:rPr>
          <w:lang w:val="ru-RU"/>
        </w:rPr>
        <w:t xml:space="preserve">Я предлагаю как бы начать опять всё, Стас, Михаил, всё с нуля начинать. Мы делаем </w:t>
      </w:r>
      <w:proofErr w:type="spellStart"/>
      <w:r w:rsidR="00332DAA" w:rsidRPr="00991494">
        <w:rPr>
          <w:lang w:val="ru-RU"/>
        </w:rPr>
        <w:t>техзадание</w:t>
      </w:r>
      <w:proofErr w:type="spellEnd"/>
      <w:r w:rsidR="00332DAA" w:rsidRPr="00991494">
        <w:rPr>
          <w:lang w:val="ru-RU"/>
        </w:rPr>
        <w:t xml:space="preserve">, </w:t>
      </w:r>
      <w:r w:rsidR="000C52AF">
        <w:rPr>
          <w:lang w:val="ru-RU"/>
        </w:rPr>
        <w:t>Т</w:t>
      </w:r>
      <w:r w:rsidR="00332DAA" w:rsidRPr="00991494">
        <w:rPr>
          <w:lang w:val="ru-RU"/>
        </w:rPr>
        <w:t xml:space="preserve">о, что я говорю, мы расписываем и утверждаем. </w:t>
      </w:r>
      <w:r w:rsidR="000C52AF">
        <w:rPr>
          <w:lang w:val="ru-RU"/>
        </w:rPr>
        <w:t>И</w:t>
      </w:r>
      <w:r w:rsidR="00332DAA" w:rsidRPr="00991494">
        <w:rPr>
          <w:lang w:val="ru-RU"/>
        </w:rPr>
        <w:t xml:space="preserve">  к этому </w:t>
      </w:r>
      <w:proofErr w:type="spellStart"/>
      <w:r w:rsidR="00332DAA" w:rsidRPr="00991494">
        <w:rPr>
          <w:lang w:val="ru-RU"/>
        </w:rPr>
        <w:t>техзаданию</w:t>
      </w:r>
      <w:proofErr w:type="spellEnd"/>
      <w:r w:rsidR="00332DAA" w:rsidRPr="00991494">
        <w:rPr>
          <w:lang w:val="ru-RU"/>
        </w:rPr>
        <w:t xml:space="preserve">, бросаем </w:t>
      </w:r>
      <w:r w:rsidR="000C52AF">
        <w:rPr>
          <w:lang w:val="ru-RU"/>
        </w:rPr>
        <w:t xml:space="preserve">в ИИ </w:t>
      </w:r>
      <w:r w:rsidR="00332DAA" w:rsidRPr="00991494">
        <w:rPr>
          <w:lang w:val="ru-RU"/>
        </w:rPr>
        <w:t>наши наработки. Пускай он нам скаж</w:t>
      </w:r>
      <w:r w:rsidR="000C52AF">
        <w:rPr>
          <w:lang w:val="ru-RU"/>
        </w:rPr>
        <w:t>е</w:t>
      </w:r>
      <w:r w:rsidR="00332DAA" w:rsidRPr="00991494">
        <w:rPr>
          <w:lang w:val="ru-RU"/>
        </w:rPr>
        <w:t>т где</w:t>
      </w:r>
      <w:r w:rsidR="000C52AF">
        <w:rPr>
          <w:lang w:val="ru-RU"/>
        </w:rPr>
        <w:t>,</w:t>
      </w:r>
      <w:r w:rsidR="00332DAA" w:rsidRPr="00991494">
        <w:rPr>
          <w:lang w:val="ru-RU"/>
        </w:rPr>
        <w:t xml:space="preserve"> что, как улучшить и почему, с обоснованием. То есть</w:t>
      </w:r>
      <w:r w:rsidR="000C52AF">
        <w:rPr>
          <w:lang w:val="ru-RU"/>
        </w:rPr>
        <w:t>,</w:t>
      </w:r>
      <w:r w:rsidR="00332DAA" w:rsidRPr="00991494">
        <w:rPr>
          <w:lang w:val="ru-RU"/>
        </w:rPr>
        <w:t xml:space="preserve"> говорим, что у тебя роль эксперта, глубокое погружение там, так сказать, и так далее, как бы, мы вот такие-то. </w:t>
      </w:r>
      <w:r w:rsidR="000C52AF">
        <w:rPr>
          <w:lang w:val="ru-RU"/>
        </w:rPr>
        <w:t>В</w:t>
      </w:r>
      <w:r w:rsidR="00332DAA" w:rsidRPr="00991494">
        <w:rPr>
          <w:lang w:val="ru-RU"/>
        </w:rPr>
        <w:t xml:space="preserve">от такие наши цели, они такие, то есть концепция, да, вот этого, что нам нужно автоматизировать и так далее, и </w:t>
      </w:r>
      <w:r w:rsidR="000C52AF">
        <w:rPr>
          <w:lang w:val="ru-RU"/>
        </w:rPr>
        <w:t xml:space="preserve">как </w:t>
      </w:r>
      <w:r w:rsidR="00332DAA" w:rsidRPr="00991494">
        <w:rPr>
          <w:lang w:val="ru-RU"/>
        </w:rPr>
        <w:t xml:space="preserve">персонализировать предложение. Вот. Так сказать. Данные для </w:t>
      </w:r>
      <w:proofErr w:type="spellStart"/>
      <w:r w:rsidR="00332DAA" w:rsidRPr="00991494">
        <w:rPr>
          <w:lang w:val="ru-RU"/>
        </w:rPr>
        <w:t>персонализации</w:t>
      </w:r>
      <w:proofErr w:type="spellEnd"/>
      <w:r w:rsidR="00332DAA" w:rsidRPr="00991494">
        <w:rPr>
          <w:lang w:val="ru-RU"/>
        </w:rPr>
        <w:t xml:space="preserve"> мы забираем из этого разговора. </w:t>
      </w:r>
      <w:r w:rsidR="000C52AF">
        <w:rPr>
          <w:lang w:val="ru-RU"/>
        </w:rPr>
        <w:t>Они с</w:t>
      </w:r>
      <w:r w:rsidR="00332DAA" w:rsidRPr="00991494">
        <w:rPr>
          <w:lang w:val="ru-RU"/>
        </w:rPr>
        <w:t>остоят из четырех-пяти обязательных параметров и, например, трех желательных. Ну, например, куда, в какой регион вы хотели бы поставлять. Значит, категория товара, именно какой товар, какие сети вам нужны — это обязательно. Также расписано, что как бы есть фотографии у нас в наличии, где есть сети, которые говорят</w:t>
      </w:r>
      <w:r w:rsidR="000C52AF">
        <w:rPr>
          <w:lang w:val="ru-RU"/>
        </w:rPr>
        <w:t xml:space="preserve"> с</w:t>
      </w:r>
      <w:r w:rsidR="00332DAA" w:rsidRPr="00991494">
        <w:rPr>
          <w:lang w:val="ru-RU"/>
        </w:rPr>
        <w:t xml:space="preserve"> поставщиками. Не всегда видно, какой поставщик на фотографии имеется в виду, какую категорию он </w:t>
      </w:r>
      <w:proofErr w:type="gramStart"/>
      <w:r w:rsidR="00332DAA" w:rsidRPr="00991494">
        <w:rPr>
          <w:lang w:val="ru-RU"/>
        </w:rPr>
        <w:t>поставляет</w:t>
      </w:r>
      <w:proofErr w:type="gramEnd"/>
      <w:r w:rsidR="000C52AF">
        <w:rPr>
          <w:lang w:val="ru-RU"/>
        </w:rPr>
        <w:t xml:space="preserve"> </w:t>
      </w:r>
      <w:r w:rsidR="00332DAA" w:rsidRPr="00991494">
        <w:rPr>
          <w:lang w:val="ru-RU"/>
        </w:rPr>
        <w:t>но всегда видна сеть. И мы можем делать выборки из фотографий по названию сети, как минимум, и плюс еще по категории товара.</w:t>
      </w:r>
    </w:p>
    <w:p w:rsidR="005F72D6" w:rsidRPr="00991494" w:rsidRDefault="00E43481">
      <w:pPr>
        <w:rPr>
          <w:lang w:val="ru-RU"/>
        </w:rPr>
      </w:pPr>
      <w:r>
        <w:rPr>
          <w:lang w:val="ru-RU"/>
        </w:rPr>
        <w:t xml:space="preserve">16. </w:t>
      </w:r>
      <w:r w:rsidR="00332DAA" w:rsidRPr="00991494">
        <w:rPr>
          <w:lang w:val="ru-RU"/>
        </w:rPr>
        <w:t xml:space="preserve">То есть, если на столе, печенье, значит, это больше подходит и так далее. </w:t>
      </w:r>
      <w:r w:rsidR="000C52AF">
        <w:rPr>
          <w:lang w:val="ru-RU"/>
        </w:rPr>
        <w:t>Делаем</w:t>
      </w:r>
      <w:r w:rsidR="00332DAA" w:rsidRPr="00991494">
        <w:rPr>
          <w:lang w:val="ru-RU"/>
        </w:rPr>
        <w:t xml:space="preserve"> презентацию, и в пределе там, семь</w:t>
      </w:r>
      <w:r w:rsidR="000C52AF">
        <w:rPr>
          <w:lang w:val="ru-RU"/>
        </w:rPr>
        <w:t xml:space="preserve"> – восемь сладов</w:t>
      </w:r>
      <w:r w:rsidR="00332DAA" w:rsidRPr="00991494">
        <w:rPr>
          <w:lang w:val="ru-RU"/>
        </w:rPr>
        <w:t>. Там, не знаю, восемь страниц, по всем правилам продаж, создани</w:t>
      </w:r>
      <w:r w:rsidR="002F27E0">
        <w:rPr>
          <w:lang w:val="ru-RU"/>
        </w:rPr>
        <w:t>я</w:t>
      </w:r>
      <w:r w:rsidR="00332DAA" w:rsidRPr="00991494">
        <w:rPr>
          <w:lang w:val="ru-RU"/>
        </w:rPr>
        <w:t xml:space="preserve"> воронки и так далее</w:t>
      </w:r>
      <w:r w:rsidR="002F27E0">
        <w:rPr>
          <w:lang w:val="ru-RU"/>
        </w:rPr>
        <w:t>. И</w:t>
      </w:r>
      <w:r w:rsidR="00332DAA" w:rsidRPr="00991494">
        <w:rPr>
          <w:lang w:val="ru-RU"/>
        </w:rPr>
        <w:t xml:space="preserve"> создай нам правильную презентацию. </w:t>
      </w:r>
      <w:r w:rsidR="002F27E0">
        <w:rPr>
          <w:rFonts w:hint="cs"/>
          <w:lang w:val="ru-RU"/>
        </w:rPr>
        <w:t>О</w:t>
      </w:r>
      <w:r w:rsidR="002F27E0">
        <w:rPr>
          <w:lang w:val="ru-RU"/>
        </w:rPr>
        <w:t>бъясни ш</w:t>
      </w:r>
      <w:r w:rsidR="00332DAA" w:rsidRPr="00991494">
        <w:rPr>
          <w:lang w:val="ru-RU"/>
        </w:rPr>
        <w:t xml:space="preserve">аблон с объяснением логики. Почему это на первом месте, почему это на втором, что на первом должно быть обращение к человеку? </w:t>
      </w:r>
      <w:r>
        <w:rPr>
          <w:lang w:val="ru-RU"/>
        </w:rPr>
        <w:t>И</w:t>
      </w:r>
      <w:r w:rsidR="00332DAA" w:rsidRPr="00991494">
        <w:rPr>
          <w:lang w:val="ru-RU"/>
        </w:rPr>
        <w:t xml:space="preserve"> призыв к тому, что </w:t>
      </w:r>
      <w:r>
        <w:rPr>
          <w:lang w:val="ru-RU"/>
        </w:rPr>
        <w:t xml:space="preserve">клиент </w:t>
      </w:r>
      <w:r w:rsidR="00332DAA" w:rsidRPr="00991494">
        <w:rPr>
          <w:lang w:val="ru-RU"/>
        </w:rPr>
        <w:t>получае</w:t>
      </w:r>
      <w:r>
        <w:rPr>
          <w:lang w:val="ru-RU"/>
        </w:rPr>
        <w:t xml:space="preserve">т. </w:t>
      </w:r>
      <w:r w:rsidR="00332DAA" w:rsidRPr="00991494">
        <w:rPr>
          <w:lang w:val="ru-RU"/>
        </w:rPr>
        <w:t xml:space="preserve"> Как вот за два дня то-то, то-то получить. Вот, на втором разъясняется в слайде, да, как это делается. Вот, значит, вы как бы записываетесь на участие в центре закупок сетей ближайшем, и проведя там пятнадцать-двадцать переговоров вживую</w:t>
      </w:r>
      <w:r>
        <w:rPr>
          <w:lang w:val="ru-RU"/>
        </w:rPr>
        <w:t xml:space="preserve"> с</w:t>
      </w:r>
      <w:proofErr w:type="gramStart"/>
      <w:r w:rsidR="00332DAA" w:rsidRPr="00991494">
        <w:rPr>
          <w:lang w:val="ru-RU"/>
        </w:rPr>
        <w:t xml:space="preserve"> </w:t>
      </w:r>
      <w:proofErr w:type="spellStart"/>
      <w:r w:rsidR="00332DAA" w:rsidRPr="00991494">
        <w:rPr>
          <w:lang w:val="ru-RU"/>
        </w:rPr>
        <w:t>С</w:t>
      </w:r>
      <w:proofErr w:type="spellEnd"/>
      <w:proofErr w:type="gramEnd"/>
      <w:r w:rsidR="00332DAA" w:rsidRPr="00991494">
        <w:rPr>
          <w:lang w:val="ru-RU"/>
        </w:rPr>
        <w:t xml:space="preserve"> </w:t>
      </w:r>
      <w:proofErr w:type="spellStart"/>
      <w:r w:rsidR="00332DAA" w:rsidRPr="00991494">
        <w:rPr>
          <w:lang w:val="ru-RU"/>
        </w:rPr>
        <w:t>категорийными</w:t>
      </w:r>
      <w:proofErr w:type="spellEnd"/>
      <w:r w:rsidR="00332DAA" w:rsidRPr="00991494">
        <w:rPr>
          <w:lang w:val="ru-RU"/>
        </w:rPr>
        <w:t xml:space="preserve"> менеджерами по вашей </w:t>
      </w:r>
      <w:r>
        <w:rPr>
          <w:lang w:val="ru-RU"/>
        </w:rPr>
        <w:t>к</w:t>
      </w:r>
      <w:r w:rsidR="00332DAA" w:rsidRPr="00991494">
        <w:rPr>
          <w:lang w:val="ru-RU"/>
        </w:rPr>
        <w:t xml:space="preserve">атегории товаров с нужными вам сетями. </w:t>
      </w:r>
      <w:r>
        <w:rPr>
          <w:lang w:val="ru-RU"/>
        </w:rPr>
        <w:t>И</w:t>
      </w:r>
      <w:r w:rsidR="00332DAA" w:rsidRPr="00991494">
        <w:rPr>
          <w:lang w:val="ru-RU"/>
        </w:rPr>
        <w:t xml:space="preserve"> вы получите несколько</w:t>
      </w:r>
      <w:r>
        <w:rPr>
          <w:lang w:val="ru-RU"/>
        </w:rPr>
        <w:t xml:space="preserve"> д</w:t>
      </w:r>
      <w:r w:rsidR="00332DAA" w:rsidRPr="00991494">
        <w:rPr>
          <w:lang w:val="ru-RU"/>
        </w:rPr>
        <w:t xml:space="preserve">оговоров, предварительных договоров о намерениях. </w:t>
      </w:r>
      <w:r>
        <w:rPr>
          <w:lang w:val="ru-RU"/>
        </w:rPr>
        <w:br/>
      </w:r>
      <w:r>
        <w:rPr>
          <w:lang w:val="ru-RU"/>
        </w:rPr>
        <w:br/>
        <w:t xml:space="preserve">17. </w:t>
      </w:r>
      <w:r w:rsidR="00332DAA" w:rsidRPr="00991494">
        <w:rPr>
          <w:lang w:val="ru-RU"/>
        </w:rPr>
        <w:t xml:space="preserve">Вот. Как практически это сделать? Пять шагов. Пишем пять шагов таких, таких, </w:t>
      </w:r>
      <w:proofErr w:type="gramStart"/>
      <w:r w:rsidR="00332DAA" w:rsidRPr="00991494">
        <w:rPr>
          <w:lang w:val="ru-RU"/>
        </w:rPr>
        <w:t>таких</w:t>
      </w:r>
      <w:proofErr w:type="gramEnd"/>
      <w:r w:rsidR="00332DAA" w:rsidRPr="00991494">
        <w:rPr>
          <w:lang w:val="ru-RU"/>
        </w:rPr>
        <w:t xml:space="preserve"> почему мы уверены в успехе. </w:t>
      </w:r>
      <w:r>
        <w:rPr>
          <w:lang w:val="ru-RU"/>
        </w:rPr>
        <w:t>М</w:t>
      </w:r>
      <w:r w:rsidR="00332DAA" w:rsidRPr="00991494">
        <w:rPr>
          <w:lang w:val="ru-RU"/>
        </w:rPr>
        <w:t>ы говорим о том, что мы там двадцать пять</w:t>
      </w:r>
      <w:r>
        <w:rPr>
          <w:lang w:val="ru-RU"/>
        </w:rPr>
        <w:t xml:space="preserve"> и</w:t>
      </w:r>
      <w:r w:rsidR="00332DAA" w:rsidRPr="00991494">
        <w:rPr>
          <w:lang w:val="ru-RU"/>
        </w:rPr>
        <w:t xml:space="preserve"> </w:t>
      </w:r>
      <w:r>
        <w:rPr>
          <w:lang w:val="ru-RU"/>
        </w:rPr>
        <w:t>т</w:t>
      </w:r>
      <w:r w:rsidR="00332DAA" w:rsidRPr="00991494">
        <w:rPr>
          <w:lang w:val="ru-RU"/>
        </w:rPr>
        <w:t xml:space="preserve">ридцать шесть тысяч переговоров. Успех столько. </w:t>
      </w:r>
      <w:r>
        <w:rPr>
          <w:lang w:val="ru-RU"/>
        </w:rPr>
        <w:t xml:space="preserve"> Ф</w:t>
      </w:r>
      <w:r w:rsidR="00332DAA" w:rsidRPr="00991494">
        <w:rPr>
          <w:lang w:val="ru-RU"/>
        </w:rPr>
        <w:t>отографии демонстрируем, под двумя тегами, подпись к фотографии: сеть, продукт. Дальше призыв к действию</w:t>
      </w:r>
      <w:r>
        <w:rPr>
          <w:lang w:val="ru-RU"/>
        </w:rPr>
        <w:t xml:space="preserve"> и</w:t>
      </w:r>
      <w:r w:rsidR="00332DAA" w:rsidRPr="00991494">
        <w:rPr>
          <w:lang w:val="ru-RU"/>
        </w:rPr>
        <w:t xml:space="preserve"> ждем вас. </w:t>
      </w:r>
      <w:r>
        <w:rPr>
          <w:lang w:val="ru-RU"/>
        </w:rPr>
        <w:t>Н</w:t>
      </w:r>
      <w:r w:rsidR="00332DAA" w:rsidRPr="00991494">
        <w:rPr>
          <w:lang w:val="ru-RU"/>
        </w:rPr>
        <w:t>ажми, начинаем</w:t>
      </w:r>
      <w:r>
        <w:rPr>
          <w:lang w:val="ru-RU"/>
        </w:rPr>
        <w:t>. В</w:t>
      </w:r>
      <w:r w:rsidR="00332DAA" w:rsidRPr="00991494">
        <w:rPr>
          <w:lang w:val="ru-RU"/>
        </w:rPr>
        <w:t xml:space="preserve">от ваш менеджер. Петрова, как бы и так далее, вот. В разговоре этот бот узнает, когда, так сказать, удобно позвонить. После этого мы назначаем в </w:t>
      </w:r>
      <w:proofErr w:type="spellStart"/>
      <w:r w:rsidR="00332DAA" w:rsidRPr="00991494">
        <w:rPr>
          <w:lang w:val="ru-RU"/>
        </w:rPr>
        <w:t>Битриксе</w:t>
      </w:r>
      <w:proofErr w:type="spellEnd"/>
      <w:r w:rsidR="00332DAA" w:rsidRPr="00991494">
        <w:rPr>
          <w:lang w:val="ru-RU"/>
        </w:rPr>
        <w:t xml:space="preserve"> время </w:t>
      </w:r>
      <w:r>
        <w:rPr>
          <w:lang w:val="ru-RU"/>
        </w:rPr>
        <w:t>и м</w:t>
      </w:r>
      <w:r w:rsidR="00332DAA" w:rsidRPr="00991494">
        <w:rPr>
          <w:lang w:val="ru-RU"/>
        </w:rPr>
        <w:t xml:space="preserve">енеджера, который должен был, </w:t>
      </w:r>
      <w:r w:rsidR="000367FD">
        <w:rPr>
          <w:lang w:val="ru-RU"/>
        </w:rPr>
        <w:t>д</w:t>
      </w:r>
      <w:r w:rsidR="00332DAA" w:rsidRPr="00991494">
        <w:rPr>
          <w:lang w:val="ru-RU"/>
        </w:rPr>
        <w:t>озвониться до этого</w:t>
      </w:r>
      <w:r w:rsidR="000367FD">
        <w:rPr>
          <w:lang w:val="ru-RU"/>
        </w:rPr>
        <w:t xml:space="preserve"> клиента</w:t>
      </w:r>
      <w:r w:rsidR="00332DAA" w:rsidRPr="00991494">
        <w:rPr>
          <w:lang w:val="ru-RU"/>
        </w:rPr>
        <w:t>.</w:t>
      </w:r>
    </w:p>
    <w:p w:rsidR="005F72D6" w:rsidRPr="00991494" w:rsidRDefault="00332DAA" w:rsidP="000367FD">
      <w:pPr>
        <w:spacing w:after="40"/>
        <w:rPr>
          <w:lang w:val="ru-RU"/>
        </w:rPr>
      </w:pPr>
      <w:r w:rsidRPr="000367FD">
        <w:rPr>
          <w:sz w:val="22"/>
          <w:lang w:val="ru-RU"/>
        </w:rPr>
        <w:lastRenderedPageBreak/>
        <w:t xml:space="preserve">И как бы да, он дальше звонит, </w:t>
      </w:r>
      <w:proofErr w:type="gramStart"/>
      <w:r w:rsidRPr="000367FD">
        <w:rPr>
          <w:sz w:val="22"/>
          <w:lang w:val="ru-RU"/>
        </w:rPr>
        <w:t>говорит</w:t>
      </w:r>
      <w:r w:rsidR="000367FD">
        <w:rPr>
          <w:sz w:val="22"/>
          <w:lang w:val="ru-RU"/>
        </w:rPr>
        <w:t xml:space="preserve"> </w:t>
      </w:r>
      <w:r w:rsidRPr="00991494">
        <w:rPr>
          <w:lang w:val="ru-RU"/>
        </w:rPr>
        <w:t>мы посылали</w:t>
      </w:r>
      <w:proofErr w:type="gramEnd"/>
      <w:r w:rsidRPr="00991494">
        <w:rPr>
          <w:lang w:val="ru-RU"/>
        </w:rPr>
        <w:t xml:space="preserve"> вам пять дней назад предложение.</w:t>
      </w:r>
      <w:r w:rsidR="000367FD">
        <w:rPr>
          <w:lang w:val="ru-RU"/>
        </w:rPr>
        <w:t xml:space="preserve"> У</w:t>
      </w:r>
      <w:r w:rsidRPr="00991494">
        <w:rPr>
          <w:lang w:val="ru-RU"/>
        </w:rPr>
        <w:t xml:space="preserve">далось ли его рассмотреть, </w:t>
      </w:r>
      <w:proofErr w:type="gramStart"/>
      <w:r w:rsidRPr="00991494">
        <w:rPr>
          <w:lang w:val="ru-RU"/>
        </w:rPr>
        <w:t>могу бы</w:t>
      </w:r>
      <w:proofErr w:type="gramEnd"/>
      <w:r w:rsidRPr="00991494">
        <w:rPr>
          <w:lang w:val="ru-RU"/>
        </w:rPr>
        <w:t xml:space="preserve"> прояснить</w:t>
      </w:r>
      <w:r w:rsidR="000367FD">
        <w:rPr>
          <w:lang w:val="ru-RU"/>
        </w:rPr>
        <w:t xml:space="preserve"> и</w:t>
      </w:r>
      <w:r w:rsidRPr="00991494">
        <w:rPr>
          <w:lang w:val="ru-RU"/>
        </w:rPr>
        <w:t xml:space="preserve"> у него на экране должна быть эта презентация.</w:t>
      </w:r>
    </w:p>
    <w:p w:rsidR="005F72D6" w:rsidRPr="000367FD" w:rsidRDefault="00332DAA">
      <w:pPr>
        <w:spacing w:after="40"/>
        <w:rPr>
          <w:sz w:val="22"/>
          <w:lang w:val="ru-RU"/>
        </w:rPr>
      </w:pPr>
      <w:r w:rsidRPr="000367FD">
        <w:rPr>
          <w:sz w:val="22"/>
          <w:lang w:val="ru-RU"/>
        </w:rPr>
        <w:t>Потому что он по этой презентации может как бы сразу с человеком как бы говорить. Вот говорит</w:t>
      </w:r>
    </w:p>
    <w:p w:rsidR="005F72D6" w:rsidRPr="00991494" w:rsidRDefault="00332DAA">
      <w:pPr>
        <w:rPr>
          <w:lang w:val="ru-RU"/>
        </w:rPr>
      </w:pPr>
      <w:r w:rsidRPr="00991494">
        <w:rPr>
          <w:lang w:val="ru-RU"/>
        </w:rPr>
        <w:t>да, я открывал, но вот у меня тут вопрос.</w:t>
      </w:r>
      <w:r w:rsidR="000367FD">
        <w:rPr>
          <w:lang w:val="ru-RU"/>
        </w:rPr>
        <w:t xml:space="preserve"> </w:t>
      </w:r>
      <w:r w:rsidRPr="00991494">
        <w:rPr>
          <w:lang w:val="ru-RU"/>
        </w:rPr>
        <w:t>А наши не могут ответить. То есть у него на экране должна быть выведена, то есть ссылка должна быть</w:t>
      </w:r>
      <w:r w:rsidR="000367FD">
        <w:rPr>
          <w:lang w:val="ru-RU"/>
        </w:rPr>
        <w:t xml:space="preserve"> в сделке</w:t>
      </w:r>
      <w:r w:rsidRPr="00991494">
        <w:rPr>
          <w:lang w:val="ru-RU"/>
        </w:rPr>
        <w:t>, в карточке на вот это коммерческое предложение по этому клиенту.</w:t>
      </w:r>
      <w:r w:rsidR="000367FD">
        <w:rPr>
          <w:lang w:val="ru-RU"/>
        </w:rPr>
        <w:t xml:space="preserve"> </w:t>
      </w:r>
      <w:r w:rsidR="000367FD" w:rsidRPr="000367FD">
        <w:rPr>
          <w:sz w:val="22"/>
          <w:lang w:val="ru-RU"/>
        </w:rPr>
        <w:t>Н</w:t>
      </w:r>
      <w:r w:rsidRPr="000367FD">
        <w:rPr>
          <w:sz w:val="22"/>
          <w:lang w:val="ru-RU"/>
        </w:rPr>
        <w:t>ашел, увидел, сказал</w:t>
      </w:r>
      <w:r w:rsidR="000367FD">
        <w:rPr>
          <w:sz w:val="22"/>
          <w:lang w:val="ru-RU"/>
        </w:rPr>
        <w:t xml:space="preserve"> </w:t>
      </w:r>
      <w:r w:rsidRPr="00991494">
        <w:rPr>
          <w:lang w:val="ru-RU"/>
        </w:rPr>
        <w:t>вот тут то-то,</w:t>
      </w:r>
      <w:r w:rsidR="000367FD">
        <w:rPr>
          <w:lang w:val="ru-RU"/>
        </w:rPr>
        <w:t xml:space="preserve"> а</w:t>
      </w:r>
      <w:r w:rsidRPr="00991494">
        <w:rPr>
          <w:lang w:val="ru-RU"/>
        </w:rPr>
        <w:t xml:space="preserve"> тут то-то.</w:t>
      </w:r>
    </w:p>
    <w:p w:rsidR="00A163D4" w:rsidRDefault="00332DAA">
      <w:pPr>
        <w:rPr>
          <w:lang w:val="ru-RU"/>
        </w:rPr>
      </w:pPr>
      <w:r w:rsidRPr="00991494">
        <w:rPr>
          <w:lang w:val="ru-RU"/>
        </w:rPr>
        <w:t xml:space="preserve">И в перспективе мы говорим о том, дальше </w:t>
      </w:r>
      <w:proofErr w:type="spellStart"/>
      <w:r w:rsidRPr="00991494">
        <w:rPr>
          <w:lang w:val="ru-RU"/>
        </w:rPr>
        <w:t>лидогенерация</w:t>
      </w:r>
      <w:proofErr w:type="spellEnd"/>
      <w:r w:rsidRPr="00991494">
        <w:rPr>
          <w:lang w:val="ru-RU"/>
        </w:rPr>
        <w:t>, как бы на платформу. И ЦЗС там, и подписка, и сети, как найти, и как предложение отправить</w:t>
      </w:r>
      <w:r w:rsidR="00876031">
        <w:rPr>
          <w:lang w:val="ru-RU"/>
        </w:rPr>
        <w:t>,</w:t>
      </w:r>
      <w:r w:rsidRPr="00991494">
        <w:rPr>
          <w:lang w:val="ru-RU"/>
        </w:rPr>
        <w:t xml:space="preserve"> вход в сети, в </w:t>
      </w:r>
      <w:proofErr w:type="gramStart"/>
      <w:r w:rsidRPr="00991494">
        <w:rPr>
          <w:lang w:val="ru-RU"/>
        </w:rPr>
        <w:t>общем</w:t>
      </w:r>
      <w:proofErr w:type="gramEnd"/>
      <w:r w:rsidRPr="00991494">
        <w:rPr>
          <w:lang w:val="ru-RU"/>
        </w:rPr>
        <w:t xml:space="preserve"> к черту в суп, и все там как бы, так сказать, есть, </w:t>
      </w:r>
      <w:proofErr w:type="spellStart"/>
      <w:r w:rsidRPr="00991494">
        <w:rPr>
          <w:lang w:val="ru-RU"/>
        </w:rPr>
        <w:t>окей</w:t>
      </w:r>
      <w:proofErr w:type="spellEnd"/>
      <w:r w:rsidRPr="00991494">
        <w:rPr>
          <w:lang w:val="ru-RU"/>
        </w:rPr>
        <w:t xml:space="preserve">? Все понятно. Забьем. Ну, как сказать, все? Отлично, до свидания. </w:t>
      </w:r>
      <w:r w:rsidR="00A163D4">
        <w:rPr>
          <w:lang w:val="ru-RU"/>
        </w:rPr>
        <w:br/>
      </w:r>
    </w:p>
    <w:p w:rsidR="005F72D6" w:rsidRDefault="00A163D4">
      <w:proofErr w:type="spellStart"/>
      <w:r>
        <w:rPr>
          <w:lang w:val="ru-RU"/>
        </w:rPr>
        <w:t>Транскрибация</w:t>
      </w:r>
      <w:proofErr w:type="spellEnd"/>
      <w:r>
        <w:rPr>
          <w:lang w:val="ru-RU"/>
        </w:rPr>
        <w:t xml:space="preserve"> закончена. </w:t>
      </w:r>
    </w:p>
    <w:sectPr w:rsidR="005F72D6" w:rsidSect="00034616">
      <w:headerReference w:type="default" r:id="rId8"/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E35562" w:rsidRDefault="00E35562" w:rsidP="005F72D6">
      <w:pPr>
        <w:spacing w:after="0" w:line="240" w:lineRule="auto"/>
      </w:pPr>
      <w:r>
        <w:separator/>
      </w:r>
    </w:p>
  </w:endnote>
  <w:endnote w:type="continuationSeparator" w:id="0">
    <w:p w:rsidR="00E35562" w:rsidRDefault="00E35562" w:rsidP="005F72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20002A87" w:usb1="00000000" w:usb2="00000000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ptos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">
    <w:panose1 w:val="02070309020205020404"/>
    <w:charset w:val="00"/>
    <w:family w:val="modern"/>
    <w:pitch w:val="fixed"/>
    <w:sig w:usb0="00000003" w:usb1="00000000" w:usb2="00000000" w:usb3="00000000" w:csb0="00000001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E35562" w:rsidRDefault="00E35562" w:rsidP="005F72D6">
      <w:pPr>
        <w:spacing w:after="0" w:line="240" w:lineRule="auto"/>
      </w:pPr>
      <w:r>
        <w:separator/>
      </w:r>
    </w:p>
  </w:footnote>
  <w:footnote w:type="continuationSeparator" w:id="0">
    <w:p w:rsidR="00E35562" w:rsidRDefault="00E35562" w:rsidP="005F72D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F72D6" w:rsidRDefault="00332DAA">
    <w:pPr>
      <w:pStyle w:val="a5"/>
      <w:jc w:val="right"/>
    </w:pPr>
    <w:r>
      <w:rPr>
        <w:color w:val="787F8A"/>
        <w:sz w:val="17"/>
      </w:rPr>
      <w:t xml:space="preserve">Сделано в </w:t>
    </w:r>
    <w:hyperlink r:id="rId1">
      <w:r>
        <w:rPr>
          <w:color w:val="787F8A"/>
          <w:sz w:val="17"/>
          <w:szCs w:val="17"/>
        </w:rPr>
        <w:t>Конспекто (conspecto.ru)</w:t>
      </w:r>
    </w:hyperlink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27B87264"/>
    <w:multiLevelType w:val="hybridMultilevel"/>
    <w:tmpl w:val="D26E76E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21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</w:compat>
  <w:rsids>
    <w:rsidRoot w:val="00B47730"/>
    <w:rsid w:val="00034616"/>
    <w:rsid w:val="000367FD"/>
    <w:rsid w:val="0006063C"/>
    <w:rsid w:val="000C52AF"/>
    <w:rsid w:val="0015074B"/>
    <w:rsid w:val="0029639D"/>
    <w:rsid w:val="002F27E0"/>
    <w:rsid w:val="00326F90"/>
    <w:rsid w:val="00332DAA"/>
    <w:rsid w:val="003C0927"/>
    <w:rsid w:val="005F72D6"/>
    <w:rsid w:val="007269A0"/>
    <w:rsid w:val="0076161C"/>
    <w:rsid w:val="00876031"/>
    <w:rsid w:val="00991494"/>
    <w:rsid w:val="00A163D4"/>
    <w:rsid w:val="00AA1D8D"/>
    <w:rsid w:val="00AB1363"/>
    <w:rsid w:val="00B47730"/>
    <w:rsid w:val="00C931E0"/>
    <w:rsid w:val="00CB0664"/>
    <w:rsid w:val="00DF4CE2"/>
    <w:rsid w:val="00DF5A3F"/>
    <w:rsid w:val="00E35562"/>
    <w:rsid w:val="00E43481"/>
    <w:rsid w:val="00FA3202"/>
    <w:rsid w:val="00FC693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  <w:rPr>
      <w:rFonts w:ascii="Aptos" w:eastAsia="Aptos" w:hAnsi="Aptos"/>
      <w:sz w:val="23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07/relationships/stylesWithEffects" Target="stylesWithEffect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https://conspecto.ru/?utm_source=document_service&amp;utm_medium=generated_document&amp;utm_campaign=conspecto_exports_order_23287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6F0B133-0309-4230-A38A-97E7E98C63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228</TotalTime>
  <Pages>7</Pages>
  <Words>2847</Words>
  <Characters>16230</Characters>
  <Application>Microsoft Office Word</Application>
  <DocSecurity>0</DocSecurity>
  <Lines>135</Lines>
  <Paragraphs>38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Grizli777</Company>
  <LinksUpToDate>false</LinksUpToDate>
  <CharactersWithSpaces>19039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Менеджер_004</cp:lastModifiedBy>
  <cp:revision>3</cp:revision>
  <dcterms:created xsi:type="dcterms:W3CDTF">2026-06-16T09:43:00Z</dcterms:created>
  <dcterms:modified xsi:type="dcterms:W3CDTF">2026-06-16T13:40:00Z</dcterms:modified>
</cp:coreProperties>
</file>